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9790E" w14:textId="77777777" w:rsidR="00145793" w:rsidRDefault="003C2E89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3EE5D5CB" w14:textId="77777777" w:rsidR="00145793" w:rsidRDefault="003C2E89">
      <w:pPr>
        <w:pStyle w:val="Heading2"/>
      </w:pPr>
      <w:r>
        <w:t xml:space="preserve">ASSESSMENT TOOL </w:t>
      </w:r>
      <w:r>
        <w:rPr>
          <w:spacing w:val="-10"/>
        </w:rPr>
        <w:t>3</w:t>
      </w:r>
    </w:p>
    <w:p w14:paraId="1247A012" w14:textId="77777777" w:rsidR="00145793" w:rsidRDefault="00145793">
      <w:pPr>
        <w:pStyle w:val="BodyText"/>
        <w:rPr>
          <w:b/>
          <w:i w:val="0"/>
          <w:sz w:val="28"/>
        </w:rPr>
      </w:pPr>
    </w:p>
    <w:p w14:paraId="60D4856A" w14:textId="77777777" w:rsidR="00145793" w:rsidRDefault="00145793">
      <w:pPr>
        <w:pStyle w:val="BodyText"/>
        <w:spacing w:before="304"/>
        <w:rPr>
          <w:b/>
          <w:i w:val="0"/>
          <w:sz w:val="28"/>
        </w:rPr>
      </w:pPr>
    </w:p>
    <w:p w14:paraId="540F1A29" w14:textId="77777777" w:rsidR="00145793" w:rsidRDefault="003C2E89">
      <w:pPr>
        <w:pStyle w:val="Heading3"/>
        <w:tabs>
          <w:tab w:val="left" w:pos="2466"/>
        </w:tabs>
        <w:spacing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626B6AE3" w14:textId="77777777" w:rsidR="00145793" w:rsidRDefault="00145793">
      <w:pPr>
        <w:pStyle w:val="BodyText"/>
        <w:rPr>
          <w:b/>
          <w:i w:val="0"/>
        </w:rPr>
      </w:pPr>
    </w:p>
    <w:p w14:paraId="4DF0780E" w14:textId="77777777" w:rsidR="00145793" w:rsidRDefault="00145793">
      <w:pPr>
        <w:pStyle w:val="BodyText"/>
        <w:rPr>
          <w:b/>
          <w:i w:val="0"/>
        </w:rPr>
      </w:pPr>
    </w:p>
    <w:p w14:paraId="1D3A9904" w14:textId="77777777" w:rsidR="00145793" w:rsidRDefault="00145793">
      <w:pPr>
        <w:pStyle w:val="BodyText"/>
        <w:rPr>
          <w:b/>
          <w:i w:val="0"/>
        </w:rPr>
      </w:pPr>
    </w:p>
    <w:p w14:paraId="6C0CDF74" w14:textId="77777777" w:rsidR="00145793" w:rsidRDefault="00145793">
      <w:pPr>
        <w:pStyle w:val="BodyText"/>
        <w:spacing w:before="165"/>
        <w:rPr>
          <w:b/>
          <w:i w:val="0"/>
        </w:rPr>
      </w:pPr>
    </w:p>
    <w:p w14:paraId="44E55D67" w14:textId="77777777" w:rsidR="00145793" w:rsidRDefault="003C2E89">
      <w:pPr>
        <w:spacing w:before="1"/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2E3D006D" w14:textId="77777777" w:rsidR="00145793" w:rsidRDefault="00145793">
      <w:pPr>
        <w:pStyle w:val="BodyText"/>
        <w:spacing w:before="82"/>
        <w:rPr>
          <w:b/>
          <w:i w:val="0"/>
        </w:rPr>
      </w:pPr>
    </w:p>
    <w:p w14:paraId="75461E6D" w14:textId="77777777" w:rsidR="00145793" w:rsidRDefault="003C2E89">
      <w:pPr>
        <w:pStyle w:val="BodyText"/>
        <w:spacing w:line="276" w:lineRule="auto"/>
        <w:ind w:left="307" w:right="213"/>
        <w:rPr>
          <w:rFonts w:ascii="Arial MT"/>
          <w:i w:val="0"/>
        </w:rPr>
      </w:pPr>
      <w:r>
        <w:rPr>
          <w:b/>
          <w:i w:val="0"/>
        </w:rPr>
        <w:t>CO2:</w:t>
      </w:r>
      <w:r>
        <w:rPr>
          <w:b/>
          <w:i w:val="0"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proofErr w:type="gramStart"/>
      <w:r>
        <w:t>the</w:t>
      </w:r>
      <w:r>
        <w:rPr>
          <w:spacing w:val="-4"/>
        </w:rPr>
        <w:t xml:space="preserve"> </w:t>
      </w:r>
      <w:r>
        <w:t>relational</w:t>
      </w:r>
      <w:proofErr w:type="gramEnd"/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algebra,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views to solve database querying and data manipulation problems. </w:t>
      </w:r>
      <w:r>
        <w:rPr>
          <w:rFonts w:ascii="Arial MT"/>
          <w:i w:val="0"/>
        </w:rPr>
        <w:t>(BL3, BL6)</w:t>
      </w:r>
    </w:p>
    <w:p w14:paraId="1E0A2AB8" w14:textId="77777777" w:rsidR="00145793" w:rsidRDefault="00145793">
      <w:pPr>
        <w:spacing w:before="42"/>
        <w:rPr>
          <w:sz w:val="24"/>
        </w:rPr>
      </w:pPr>
    </w:p>
    <w:p w14:paraId="071596B6" w14:textId="77777777" w:rsidR="00145793" w:rsidRDefault="003C2E89">
      <w:pPr>
        <w:spacing w:line="276" w:lineRule="auto"/>
        <w:ind w:left="307" w:right="3510"/>
        <w:rPr>
          <w:sz w:val="24"/>
        </w:rPr>
      </w:pPr>
      <w:r>
        <w:rPr>
          <w:sz w:val="24"/>
        </w:rPr>
        <w:t>Activity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Debugging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Optimisation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Task</w:t>
      </w:r>
      <w:r>
        <w:rPr>
          <w:spacing w:val="-5"/>
          <w:sz w:val="24"/>
        </w:rPr>
        <w:t xml:space="preserve"> </w:t>
      </w:r>
      <w:r>
        <w:rPr>
          <w:sz w:val="24"/>
        </w:rPr>
        <w:t>(Low) Assessment Tool Weightage: 30%</w:t>
      </w:r>
    </w:p>
    <w:p w14:paraId="62436AA1" w14:textId="77777777" w:rsidR="00145793" w:rsidRDefault="00145793">
      <w:pPr>
        <w:spacing w:before="41"/>
        <w:rPr>
          <w:sz w:val="24"/>
        </w:rPr>
      </w:pPr>
    </w:p>
    <w:p w14:paraId="4F5E8A43" w14:textId="77777777" w:rsidR="00145793" w:rsidRDefault="003C2E89">
      <w:pPr>
        <w:ind w:left="307"/>
        <w:rPr>
          <w:sz w:val="24"/>
        </w:rPr>
      </w:pPr>
      <w:r>
        <w:rPr>
          <w:spacing w:val="-5"/>
          <w:sz w:val="24"/>
        </w:rPr>
        <w:t>Dr</w:t>
      </w:r>
    </w:p>
    <w:p w14:paraId="78EB1C21" w14:textId="77777777" w:rsidR="00145793" w:rsidRDefault="00145793">
      <w:pPr>
        <w:spacing w:before="129"/>
        <w:rPr>
          <w:sz w:val="20"/>
        </w:rPr>
      </w:pPr>
    </w:p>
    <w:tbl>
      <w:tblPr>
        <w:tblStyle w:val="TableNormal1"/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145793" w14:paraId="02D58F09" w14:textId="77777777">
        <w:trPr>
          <w:trHeight w:val="550"/>
        </w:trPr>
        <w:tc>
          <w:tcPr>
            <w:tcW w:w="9360" w:type="dxa"/>
            <w:gridSpan w:val="4"/>
          </w:tcPr>
          <w:p w14:paraId="6EA31E7D" w14:textId="77777777" w:rsidR="00145793" w:rsidRDefault="003C2E89">
            <w:pPr>
              <w:pStyle w:val="TableParagraph"/>
              <w:tabs>
                <w:tab w:val="left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145793" w14:paraId="3788E25C" w14:textId="77777777">
        <w:trPr>
          <w:trHeight w:val="471"/>
        </w:trPr>
        <w:tc>
          <w:tcPr>
            <w:tcW w:w="694" w:type="dxa"/>
          </w:tcPr>
          <w:p w14:paraId="55DCF5DB" w14:textId="77777777" w:rsidR="00145793" w:rsidRDefault="003C2E89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2" w:type="dxa"/>
          </w:tcPr>
          <w:p w14:paraId="18D0A522" w14:textId="77777777" w:rsidR="00145793" w:rsidRDefault="003C2E89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175BDA47" w14:textId="77777777" w:rsidR="00145793" w:rsidRDefault="003C2E89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39D18FDD" w14:textId="77777777" w:rsidR="00145793" w:rsidRDefault="003C2E89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145793" w14:paraId="3E602C60" w14:textId="77777777">
        <w:trPr>
          <w:trHeight w:val="722"/>
        </w:trPr>
        <w:tc>
          <w:tcPr>
            <w:tcW w:w="694" w:type="dxa"/>
          </w:tcPr>
          <w:p w14:paraId="1960AB6E" w14:textId="77777777" w:rsidR="00145793" w:rsidRDefault="003C2E89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2" w:type="dxa"/>
          </w:tcPr>
          <w:p w14:paraId="2C9D63CB" w14:textId="77777777" w:rsidR="00145793" w:rsidRDefault="003C2E89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error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incorrect JOIN syntax and returns duplicate results.</w:t>
            </w:r>
          </w:p>
        </w:tc>
        <w:tc>
          <w:tcPr>
            <w:tcW w:w="1688" w:type="dxa"/>
          </w:tcPr>
          <w:p w14:paraId="2D0A2B81" w14:textId="77777777" w:rsidR="00145793" w:rsidRDefault="00145793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7A33B5A6" w14:textId="77777777" w:rsidR="00145793" w:rsidRDefault="003C2E89">
            <w:pPr>
              <w:pStyle w:val="TableParagraph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2CCC8D94" w14:textId="77777777" w:rsidR="00145793" w:rsidRDefault="003C2E89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45793" w14:paraId="3C5B9DAE" w14:textId="77777777">
        <w:trPr>
          <w:trHeight w:val="722"/>
        </w:trPr>
        <w:tc>
          <w:tcPr>
            <w:tcW w:w="694" w:type="dxa"/>
          </w:tcPr>
          <w:p w14:paraId="0A932EE7" w14:textId="77777777" w:rsidR="00145793" w:rsidRDefault="003C2E89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2" w:type="dxa"/>
          </w:tcPr>
          <w:p w14:paraId="4B7B0718" w14:textId="77777777" w:rsidR="00145793" w:rsidRDefault="003C2E89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following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sub-query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returns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incorrect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results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due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missing correlation. Debug and rewrite it correctly.</w:t>
            </w:r>
          </w:p>
        </w:tc>
        <w:tc>
          <w:tcPr>
            <w:tcW w:w="1688" w:type="dxa"/>
          </w:tcPr>
          <w:p w14:paraId="49CBFFE1" w14:textId="77777777" w:rsidR="00145793" w:rsidRDefault="00145793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3224449D" w14:textId="77777777" w:rsidR="00145793" w:rsidRDefault="003C2E89">
            <w:pPr>
              <w:pStyle w:val="TableParagraph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46907C3" w14:textId="77777777" w:rsidR="00145793" w:rsidRDefault="003C2E89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45793" w14:paraId="1448CE3E" w14:textId="77777777">
        <w:trPr>
          <w:trHeight w:val="722"/>
        </w:trPr>
        <w:tc>
          <w:tcPr>
            <w:tcW w:w="694" w:type="dxa"/>
          </w:tcPr>
          <w:p w14:paraId="21BCEDE3" w14:textId="77777777" w:rsidR="00145793" w:rsidRDefault="003C2E89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2" w:type="dxa"/>
          </w:tcPr>
          <w:p w14:paraId="67FED07D" w14:textId="77777777" w:rsidR="00145793" w:rsidRDefault="003C2E89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definition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causes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errors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queried.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 the issue and rewrite a correct and optimized view.</w:t>
            </w:r>
          </w:p>
        </w:tc>
        <w:tc>
          <w:tcPr>
            <w:tcW w:w="1688" w:type="dxa"/>
          </w:tcPr>
          <w:p w14:paraId="35914000" w14:textId="77777777" w:rsidR="00145793" w:rsidRDefault="00145793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20510BC1" w14:textId="77777777" w:rsidR="00145793" w:rsidRDefault="003C2E89">
            <w:pPr>
              <w:pStyle w:val="TableParagraph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603CB717" w14:textId="77777777" w:rsidR="00145793" w:rsidRDefault="003C2E89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45793" w14:paraId="4F5FAAA6" w14:textId="77777777">
        <w:trPr>
          <w:trHeight w:val="722"/>
        </w:trPr>
        <w:tc>
          <w:tcPr>
            <w:tcW w:w="694" w:type="dxa"/>
          </w:tcPr>
          <w:p w14:paraId="481CCEAE" w14:textId="77777777" w:rsidR="00145793" w:rsidRDefault="003C2E89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2" w:type="dxa"/>
          </w:tcPr>
          <w:p w14:paraId="1431BEDB" w14:textId="77777777" w:rsidR="00145793" w:rsidRDefault="003C2E89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Debug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expression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produces incorrect output for a natural join operation.</w:t>
            </w:r>
          </w:p>
        </w:tc>
        <w:tc>
          <w:tcPr>
            <w:tcW w:w="1688" w:type="dxa"/>
          </w:tcPr>
          <w:p w14:paraId="5373A2A3" w14:textId="77777777" w:rsidR="00145793" w:rsidRDefault="00145793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16332135" w14:textId="77777777" w:rsidR="00145793" w:rsidRDefault="003C2E89">
            <w:pPr>
              <w:pStyle w:val="TableParagraph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28DA780" w14:textId="77777777" w:rsidR="00145793" w:rsidRDefault="003C2E89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45793" w14:paraId="68AE29D3" w14:textId="77777777">
        <w:trPr>
          <w:trHeight w:val="722"/>
        </w:trPr>
        <w:tc>
          <w:tcPr>
            <w:tcW w:w="694" w:type="dxa"/>
          </w:tcPr>
          <w:p w14:paraId="24227148" w14:textId="77777777" w:rsidR="00145793" w:rsidRDefault="003C2E89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2" w:type="dxa"/>
          </w:tcPr>
          <w:p w14:paraId="58609BDD" w14:textId="77777777" w:rsidR="00145793" w:rsidRDefault="003C2E89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The SQL query below violates referential integrity. Identify the violation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modify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statements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enforce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constraints.</w:t>
            </w:r>
          </w:p>
        </w:tc>
        <w:tc>
          <w:tcPr>
            <w:tcW w:w="1688" w:type="dxa"/>
          </w:tcPr>
          <w:p w14:paraId="0D485CC8" w14:textId="77777777" w:rsidR="00145793" w:rsidRDefault="00145793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2C1C22EC" w14:textId="77777777" w:rsidR="00145793" w:rsidRDefault="003C2E89">
            <w:pPr>
              <w:pStyle w:val="TableParagraph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E748F66" w14:textId="77777777" w:rsidR="00145793" w:rsidRDefault="003C2E89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45793" w14:paraId="07B89ECB" w14:textId="77777777">
        <w:trPr>
          <w:trHeight w:val="722"/>
        </w:trPr>
        <w:tc>
          <w:tcPr>
            <w:tcW w:w="694" w:type="dxa"/>
          </w:tcPr>
          <w:p w14:paraId="7C876176" w14:textId="77777777" w:rsidR="00145793" w:rsidRDefault="003C2E89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2" w:type="dxa"/>
          </w:tcPr>
          <w:p w14:paraId="70B2D597" w14:textId="77777777" w:rsidR="00145793" w:rsidRDefault="003C2E89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inefficient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nested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loops,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using JOIN to optimize performance.</w:t>
            </w:r>
          </w:p>
        </w:tc>
        <w:tc>
          <w:tcPr>
            <w:tcW w:w="1688" w:type="dxa"/>
          </w:tcPr>
          <w:p w14:paraId="17B8E716" w14:textId="77777777" w:rsidR="00145793" w:rsidRDefault="00145793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2B85F9C1" w14:textId="77777777" w:rsidR="00145793" w:rsidRDefault="003C2E89">
            <w:pPr>
              <w:pStyle w:val="TableParagraph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4DCB34E2" w14:textId="77777777" w:rsidR="00145793" w:rsidRDefault="003C2E89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45793" w14:paraId="40D798A6" w14:textId="77777777">
        <w:trPr>
          <w:trHeight w:val="722"/>
        </w:trPr>
        <w:tc>
          <w:tcPr>
            <w:tcW w:w="694" w:type="dxa"/>
          </w:tcPr>
          <w:p w14:paraId="50B0794F" w14:textId="77777777" w:rsidR="00145793" w:rsidRDefault="003C2E89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2" w:type="dxa"/>
          </w:tcPr>
          <w:p w14:paraId="1D2AA1F2" w14:textId="77777777" w:rsidR="00145793" w:rsidRDefault="003C2E89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GROUP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below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produces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wrong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aggregation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results. Debug the query and explain the error.</w:t>
            </w:r>
          </w:p>
        </w:tc>
        <w:tc>
          <w:tcPr>
            <w:tcW w:w="1688" w:type="dxa"/>
          </w:tcPr>
          <w:p w14:paraId="07937704" w14:textId="77777777" w:rsidR="00145793" w:rsidRDefault="00145793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3F498D79" w14:textId="77777777" w:rsidR="00145793" w:rsidRDefault="003C2E89">
            <w:pPr>
              <w:pStyle w:val="TableParagraph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03C53D91" w14:textId="77777777" w:rsidR="00145793" w:rsidRDefault="003C2E89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45793" w14:paraId="64927E4B" w14:textId="77777777">
        <w:trPr>
          <w:trHeight w:val="722"/>
        </w:trPr>
        <w:tc>
          <w:tcPr>
            <w:tcW w:w="694" w:type="dxa"/>
          </w:tcPr>
          <w:p w14:paraId="2A080241" w14:textId="77777777" w:rsidR="00145793" w:rsidRDefault="003C2E89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2" w:type="dxa"/>
          </w:tcPr>
          <w:p w14:paraId="104B4B50" w14:textId="77777777" w:rsidR="00145793" w:rsidRDefault="003C2E89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logical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error</w:t>
            </w:r>
            <w:r>
              <w:rPr>
                <w:spacing w:val="-4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proofErr w:type="gramEnd"/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statement that unintentionally modifies all rows in the table.</w:t>
            </w:r>
          </w:p>
        </w:tc>
        <w:tc>
          <w:tcPr>
            <w:tcW w:w="1688" w:type="dxa"/>
          </w:tcPr>
          <w:p w14:paraId="3394EB6B" w14:textId="77777777" w:rsidR="00145793" w:rsidRDefault="00145793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731839EA" w14:textId="77777777" w:rsidR="00145793" w:rsidRDefault="003C2E89">
            <w:pPr>
              <w:pStyle w:val="TableParagraph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0372C23E" w14:textId="77777777" w:rsidR="00145793" w:rsidRDefault="003C2E89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6303DECF" w14:textId="77777777" w:rsidR="00145793" w:rsidRDefault="00145793">
      <w:pPr>
        <w:pStyle w:val="TableParagraph"/>
        <w:rPr>
          <w:rFonts w:ascii="Arial"/>
          <w:b/>
          <w:sz w:val="19"/>
        </w:rPr>
        <w:sectPr w:rsidR="00145793">
          <w:type w:val="continuous"/>
          <w:pgSz w:w="11900" w:h="16820"/>
          <w:pgMar w:top="1380" w:right="1133" w:bottom="1314" w:left="1133" w:header="720" w:footer="720" w:gutter="0"/>
          <w:cols w:space="720"/>
        </w:sectPr>
      </w:pPr>
    </w:p>
    <w:tbl>
      <w:tblPr>
        <w:tblStyle w:val="TableNormal1"/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145793" w14:paraId="3A6FCD38" w14:textId="77777777">
        <w:trPr>
          <w:trHeight w:val="722"/>
        </w:trPr>
        <w:tc>
          <w:tcPr>
            <w:tcW w:w="694" w:type="dxa"/>
          </w:tcPr>
          <w:p w14:paraId="268783B1" w14:textId="77777777" w:rsidR="00145793" w:rsidRDefault="003C2E89">
            <w:pPr>
              <w:pStyle w:val="TableParagraph"/>
              <w:spacing w:before="12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9</w:t>
            </w:r>
          </w:p>
        </w:tc>
        <w:tc>
          <w:tcPr>
            <w:tcW w:w="5982" w:type="dxa"/>
          </w:tcPr>
          <w:p w14:paraId="37D3E4A2" w14:textId="77777777" w:rsidR="00145793" w:rsidRDefault="003C2E89">
            <w:pPr>
              <w:pStyle w:val="TableParagraph"/>
              <w:spacing w:line="276" w:lineRule="auto"/>
              <w:ind w:left="120" w:right="601"/>
              <w:jc w:val="left"/>
              <w:rPr>
                <w:sz w:val="19"/>
              </w:rPr>
            </w:pPr>
            <w:r>
              <w:rPr>
                <w:sz w:val="19"/>
              </w:rPr>
              <w:t>Optimize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multi-table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restructuring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sub-queries into JOINs and using appropriate indexes.</w:t>
            </w:r>
          </w:p>
        </w:tc>
        <w:tc>
          <w:tcPr>
            <w:tcW w:w="1688" w:type="dxa"/>
          </w:tcPr>
          <w:p w14:paraId="56F6F1B1" w14:textId="77777777" w:rsidR="00145793" w:rsidRDefault="003C2E89">
            <w:pPr>
              <w:pStyle w:val="TableParagraph"/>
              <w:spacing w:before="134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5AA30125" w14:textId="77777777" w:rsidR="00145793" w:rsidRDefault="003C2E89">
            <w:pPr>
              <w:pStyle w:val="TableParagraph"/>
              <w:spacing w:before="12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45793" w14:paraId="2167D1EC" w14:textId="77777777">
        <w:trPr>
          <w:trHeight w:val="722"/>
        </w:trPr>
        <w:tc>
          <w:tcPr>
            <w:tcW w:w="694" w:type="dxa"/>
          </w:tcPr>
          <w:p w14:paraId="6E20C2F2" w14:textId="77777777" w:rsidR="00145793" w:rsidRDefault="003C2E89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2" w:type="dxa"/>
          </w:tcPr>
          <w:p w14:paraId="79E3A370" w14:textId="77777777" w:rsidR="00145793" w:rsidRDefault="003C2E89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Debug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calculus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expression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returns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empty result set due to incorrect quantifier usage.</w:t>
            </w:r>
          </w:p>
        </w:tc>
        <w:tc>
          <w:tcPr>
            <w:tcW w:w="1688" w:type="dxa"/>
          </w:tcPr>
          <w:p w14:paraId="2D0204B0" w14:textId="77777777" w:rsidR="00145793" w:rsidRDefault="00145793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417A974C" w14:textId="77777777" w:rsidR="00145793" w:rsidRDefault="003C2E89">
            <w:pPr>
              <w:pStyle w:val="TableParagraph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170B23C4" w14:textId="77777777" w:rsidR="00145793" w:rsidRDefault="003C2E89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6ED1BA9" w14:textId="77777777" w:rsidR="00145793" w:rsidRDefault="00145793">
      <w:pPr>
        <w:rPr>
          <w:sz w:val="24"/>
        </w:rPr>
      </w:pPr>
    </w:p>
    <w:p w14:paraId="714ADC76" w14:textId="77777777" w:rsidR="00145793" w:rsidRDefault="00145793">
      <w:pPr>
        <w:rPr>
          <w:sz w:val="24"/>
        </w:rPr>
      </w:pPr>
    </w:p>
    <w:p w14:paraId="5FF8924D" w14:textId="77777777" w:rsidR="00145793" w:rsidRDefault="00145793">
      <w:pPr>
        <w:rPr>
          <w:sz w:val="24"/>
        </w:rPr>
      </w:pPr>
    </w:p>
    <w:p w14:paraId="5E11827E" w14:textId="77777777" w:rsidR="00145793" w:rsidRDefault="00145793">
      <w:pPr>
        <w:rPr>
          <w:sz w:val="24"/>
        </w:rPr>
      </w:pPr>
    </w:p>
    <w:p w14:paraId="60C7F28A" w14:textId="77777777" w:rsidR="00145793" w:rsidRDefault="00145793">
      <w:pPr>
        <w:rPr>
          <w:sz w:val="24"/>
        </w:rPr>
      </w:pPr>
    </w:p>
    <w:p w14:paraId="71B07F02" w14:textId="77777777" w:rsidR="00145793" w:rsidRDefault="00145793">
      <w:pPr>
        <w:rPr>
          <w:sz w:val="24"/>
        </w:rPr>
      </w:pPr>
    </w:p>
    <w:p w14:paraId="1B0558A1" w14:textId="77777777" w:rsidR="00145793" w:rsidRDefault="00145793">
      <w:pPr>
        <w:rPr>
          <w:sz w:val="24"/>
        </w:rPr>
      </w:pPr>
    </w:p>
    <w:p w14:paraId="3725D75B" w14:textId="77777777" w:rsidR="00145793" w:rsidRDefault="00145793">
      <w:pPr>
        <w:rPr>
          <w:sz w:val="24"/>
        </w:rPr>
      </w:pPr>
    </w:p>
    <w:p w14:paraId="41C380BF" w14:textId="77777777" w:rsidR="00145793" w:rsidRDefault="00145793">
      <w:pPr>
        <w:spacing w:before="71"/>
        <w:rPr>
          <w:sz w:val="24"/>
        </w:rPr>
      </w:pPr>
    </w:p>
    <w:p w14:paraId="042EEC31" w14:textId="77777777" w:rsidR="00145793" w:rsidRDefault="003C2E89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1727CE3F" w14:textId="77777777" w:rsidR="00145793" w:rsidRDefault="00145793">
      <w:pPr>
        <w:pStyle w:val="BodyText"/>
        <w:spacing w:before="83"/>
        <w:rPr>
          <w:b/>
        </w:rPr>
      </w:pPr>
    </w:p>
    <w:p w14:paraId="6D20146F" w14:textId="0E46BE91" w:rsidR="00145793" w:rsidRDefault="003C2E89">
      <w:pPr>
        <w:pStyle w:val="BodyText"/>
        <w:tabs>
          <w:tab w:val="left" w:pos="3245"/>
        </w:tabs>
        <w:spacing w:line="276" w:lineRule="auto"/>
        <w:ind w:left="307" w:right="296"/>
        <w:jc w:val="both"/>
      </w:pPr>
      <w:r>
        <w:t>I</w:t>
      </w:r>
      <w:r>
        <w:rPr>
          <w:spacing w:val="75"/>
        </w:rPr>
        <w:t xml:space="preserve"> </w:t>
      </w:r>
      <w:proofErr w:type="gramStart"/>
      <w:r w:rsidR="00F15B2D">
        <w:rPr>
          <w:rFonts w:ascii="Times New Roman"/>
          <w:b/>
          <w:bCs/>
          <w:i w:val="0"/>
          <w:u w:val="single"/>
        </w:rPr>
        <w:t>G.CHAKRADHAR</w:t>
      </w:r>
      <w:proofErr w:type="gramEnd"/>
      <w:r w:rsidR="00F15B2D">
        <w:rPr>
          <w:rFonts w:ascii="Times New Roman"/>
          <w:b/>
          <w:bCs/>
          <w:i w:val="0"/>
          <w:u w:val="single"/>
        </w:rPr>
        <w:t>(192311439)</w:t>
      </w:r>
      <w:r>
        <w:t xml:space="preserve"> certify that this submission is </w:t>
      </w:r>
      <w:r>
        <w:t xml:space="preserve">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02BCE675" w14:textId="77777777" w:rsidR="00145793" w:rsidRDefault="00145793">
      <w:pPr>
        <w:pStyle w:val="BodyText"/>
        <w:spacing w:before="41"/>
      </w:pPr>
    </w:p>
    <w:p w14:paraId="23E1BAFF" w14:textId="471B326C" w:rsidR="00145793" w:rsidRDefault="003C2E89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  <w:r w:rsidR="00F15B2D">
        <w:rPr>
          <w:rFonts w:ascii="Arial"/>
          <w:b/>
          <w:i/>
          <w:noProof/>
          <w:sz w:val="24"/>
        </w:rPr>
        <w:drawing>
          <wp:inline distT="0" distB="0" distL="0" distR="0" wp14:anchorId="796A3B50" wp14:editId="1C897B81">
            <wp:extent cx="1143000" cy="315944"/>
            <wp:effectExtent l="0" t="0" r="0" b="8255"/>
            <wp:docPr id="161555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57871" name="Picture 16155578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580" cy="32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8DBA" w14:textId="77777777" w:rsidR="00145793" w:rsidRDefault="00145793">
      <w:pPr>
        <w:pStyle w:val="BodyText"/>
        <w:rPr>
          <w:b/>
        </w:rPr>
      </w:pPr>
    </w:p>
    <w:p w14:paraId="267CCED2" w14:textId="77777777" w:rsidR="00145793" w:rsidRDefault="00145793">
      <w:pPr>
        <w:pStyle w:val="BodyText"/>
        <w:spacing w:before="124"/>
        <w:rPr>
          <w:b/>
        </w:rPr>
      </w:pPr>
    </w:p>
    <w:p w14:paraId="1D171540" w14:textId="77777777" w:rsidR="00145793" w:rsidRDefault="003C2E89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1996EC41" w14:textId="77777777" w:rsidR="00145793" w:rsidRDefault="00145793">
      <w:pPr>
        <w:pStyle w:val="BodyText"/>
        <w:spacing w:before="129"/>
        <w:rPr>
          <w:b/>
          <w:i w:val="0"/>
          <w:sz w:val="20"/>
        </w:rPr>
      </w:pPr>
    </w:p>
    <w:tbl>
      <w:tblPr>
        <w:tblStyle w:val="TableNormal1"/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9"/>
        <w:gridCol w:w="1228"/>
        <w:gridCol w:w="1585"/>
        <w:gridCol w:w="1713"/>
        <w:gridCol w:w="1634"/>
        <w:gridCol w:w="1746"/>
      </w:tblGrid>
      <w:tr w:rsidR="00145793" w14:paraId="3A7DA420" w14:textId="77777777">
        <w:trPr>
          <w:trHeight w:val="459"/>
        </w:trPr>
        <w:tc>
          <w:tcPr>
            <w:tcW w:w="1339" w:type="dxa"/>
          </w:tcPr>
          <w:p w14:paraId="4DF22F56" w14:textId="77777777" w:rsidR="00145793" w:rsidRDefault="003C2E89">
            <w:pPr>
              <w:pStyle w:val="TableParagraph"/>
              <w:spacing w:before="115"/>
              <w:ind w:left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8" w:type="dxa"/>
          </w:tcPr>
          <w:p w14:paraId="5F0ED925" w14:textId="77777777" w:rsidR="00145793" w:rsidRDefault="003C2E89">
            <w:pPr>
              <w:pStyle w:val="TableParagraph"/>
              <w:spacing w:before="115"/>
              <w:ind w:left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585" w:type="dxa"/>
          </w:tcPr>
          <w:p w14:paraId="57AD57A7" w14:textId="77777777" w:rsidR="00145793" w:rsidRDefault="003C2E89">
            <w:pPr>
              <w:pStyle w:val="TableParagraph"/>
              <w:spacing w:line="230" w:lineRule="atLeast"/>
              <w:ind w:left="220" w:firstLine="23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713" w:type="dxa"/>
          </w:tcPr>
          <w:p w14:paraId="30087B22" w14:textId="77777777" w:rsidR="00145793" w:rsidRDefault="003C2E89">
            <w:pPr>
              <w:pStyle w:val="TableParagraph"/>
              <w:spacing w:line="230" w:lineRule="atLeast"/>
              <w:ind w:left="328" w:firstLine="18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634" w:type="dxa"/>
          </w:tcPr>
          <w:p w14:paraId="50689C8B" w14:textId="77777777" w:rsidR="00145793" w:rsidRDefault="003C2E89">
            <w:pPr>
              <w:pStyle w:val="TableParagraph"/>
              <w:spacing w:line="230" w:lineRule="atLeast"/>
              <w:ind w:left="211" w:firstLine="26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746" w:type="dxa"/>
          </w:tcPr>
          <w:p w14:paraId="584A6E7D" w14:textId="77777777" w:rsidR="00145793" w:rsidRDefault="003C2E89">
            <w:pPr>
              <w:pStyle w:val="TableParagraph"/>
              <w:spacing w:line="230" w:lineRule="atLeast"/>
              <w:ind w:left="317" w:right="105" w:firstLine="21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145793" w14:paraId="552887EA" w14:textId="77777777">
        <w:trPr>
          <w:trHeight w:val="1379"/>
        </w:trPr>
        <w:tc>
          <w:tcPr>
            <w:tcW w:w="1339" w:type="dxa"/>
          </w:tcPr>
          <w:p w14:paraId="010E3CFD" w14:textId="77777777" w:rsidR="00145793" w:rsidRDefault="00145793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1A4675D4" w14:textId="77777777" w:rsidR="00145793" w:rsidRDefault="003C2E89">
            <w:pPr>
              <w:pStyle w:val="TableParagraph"/>
              <w:spacing w:before="1"/>
              <w:ind w:left="108" w:firstLine="1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Problem Identification</w:t>
            </w:r>
          </w:p>
        </w:tc>
        <w:tc>
          <w:tcPr>
            <w:tcW w:w="1228" w:type="dxa"/>
          </w:tcPr>
          <w:p w14:paraId="1C22F72C" w14:textId="77777777" w:rsidR="00145793" w:rsidRDefault="00145793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047117F6" w14:textId="77777777" w:rsidR="00145793" w:rsidRDefault="00145793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01B0E058" w14:textId="77777777" w:rsidR="00145793" w:rsidRDefault="003C2E89">
            <w:pPr>
              <w:pStyle w:val="TableParagraph"/>
              <w:spacing w:before="1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85" w:type="dxa"/>
          </w:tcPr>
          <w:p w14:paraId="799B52FD" w14:textId="77777777" w:rsidR="00145793" w:rsidRDefault="003C2E89">
            <w:pPr>
              <w:pStyle w:val="TableParagraph"/>
              <w:spacing w:line="230" w:lineRule="atLeast"/>
              <w:ind w:left="107" w:right="9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>identifies all errors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root causes with </w:t>
            </w:r>
            <w:r>
              <w:rPr>
                <w:spacing w:val="-2"/>
                <w:sz w:val="20"/>
              </w:rPr>
              <w:t>clear understanding</w:t>
            </w:r>
          </w:p>
        </w:tc>
        <w:tc>
          <w:tcPr>
            <w:tcW w:w="1713" w:type="dxa"/>
          </w:tcPr>
          <w:p w14:paraId="56CBB341" w14:textId="77777777" w:rsidR="00145793" w:rsidRDefault="00145793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5FA896CF" w14:textId="77777777" w:rsidR="00145793" w:rsidRDefault="003C2E89">
            <w:pPr>
              <w:pStyle w:val="TableParagraph"/>
              <w:spacing w:before="1"/>
              <w:ind w:left="25" w:right="13"/>
              <w:rPr>
                <w:sz w:val="20"/>
              </w:rPr>
            </w:pPr>
            <w:r>
              <w:rPr>
                <w:sz w:val="20"/>
              </w:rPr>
              <w:t>Identifies most errors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634" w:type="dxa"/>
          </w:tcPr>
          <w:p w14:paraId="61AE6701" w14:textId="77777777" w:rsidR="00145793" w:rsidRDefault="003C2E89">
            <w:pPr>
              <w:pStyle w:val="TableParagraph"/>
              <w:spacing w:before="230"/>
              <w:ind w:left="133" w:right="121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some errors but misses key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46" w:type="dxa"/>
          </w:tcPr>
          <w:p w14:paraId="7AB2691A" w14:textId="77777777" w:rsidR="00145793" w:rsidRDefault="00145793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2976FF2F" w14:textId="77777777" w:rsidR="00145793" w:rsidRDefault="003C2E89">
            <w:pPr>
              <w:pStyle w:val="TableParagraph"/>
              <w:spacing w:before="1"/>
              <w:ind w:left="149" w:right="137"/>
              <w:rPr>
                <w:sz w:val="20"/>
              </w:rPr>
            </w:pPr>
            <w:r>
              <w:rPr>
                <w:sz w:val="20"/>
              </w:rPr>
              <w:t>Unable to 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errors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145793" w14:paraId="5E050721" w14:textId="77777777">
        <w:trPr>
          <w:trHeight w:val="1379"/>
        </w:trPr>
        <w:tc>
          <w:tcPr>
            <w:tcW w:w="1339" w:type="dxa"/>
          </w:tcPr>
          <w:p w14:paraId="0EF2EDAF" w14:textId="77777777" w:rsidR="00145793" w:rsidRDefault="00145793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895059A" w14:textId="77777777" w:rsidR="00145793" w:rsidRDefault="00145793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2804B32C" w14:textId="77777777" w:rsidR="00145793" w:rsidRDefault="003C2E89">
            <w:pPr>
              <w:pStyle w:val="TableParagraph"/>
              <w:spacing w:before="1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Debugging</w:t>
            </w:r>
          </w:p>
        </w:tc>
        <w:tc>
          <w:tcPr>
            <w:tcW w:w="1228" w:type="dxa"/>
          </w:tcPr>
          <w:p w14:paraId="575A6ABC" w14:textId="77777777" w:rsidR="00145793" w:rsidRDefault="00145793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42BDA0A3" w14:textId="77777777" w:rsidR="00145793" w:rsidRDefault="00145793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7FC86E18" w14:textId="77777777" w:rsidR="00145793" w:rsidRDefault="003C2E89">
            <w:pPr>
              <w:pStyle w:val="TableParagraph"/>
              <w:spacing w:before="1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585" w:type="dxa"/>
          </w:tcPr>
          <w:p w14:paraId="4734899A" w14:textId="77777777" w:rsidR="00145793" w:rsidRDefault="003C2E89">
            <w:pPr>
              <w:pStyle w:val="TableParagraph"/>
              <w:spacing w:line="230" w:lineRule="atLeast"/>
              <w:ind w:left="107" w:right="9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systematic debugging techniques </w:t>
            </w:r>
            <w:r>
              <w:rPr>
                <w:sz w:val="20"/>
              </w:rPr>
              <w:t xml:space="preserve">effectively to resolve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13" w:type="dxa"/>
          </w:tcPr>
          <w:p w14:paraId="458FAE97" w14:textId="77777777" w:rsidR="00145793" w:rsidRDefault="003C2E89">
            <w:pPr>
              <w:pStyle w:val="TableParagraph"/>
              <w:spacing w:before="115"/>
              <w:ind w:left="162" w:right="15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Uses </w:t>
            </w:r>
            <w:r>
              <w:rPr>
                <w:spacing w:val="-2"/>
                <w:sz w:val="20"/>
              </w:rPr>
              <w:t xml:space="preserve">appropriate debugging </w:t>
            </w:r>
            <w:r>
              <w:rPr>
                <w:sz w:val="20"/>
              </w:rPr>
              <w:t>methods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634" w:type="dxa"/>
          </w:tcPr>
          <w:p w14:paraId="3429A1EF" w14:textId="77777777" w:rsidR="00145793" w:rsidRDefault="003C2E89">
            <w:pPr>
              <w:pStyle w:val="TableParagraph"/>
              <w:spacing w:before="115"/>
              <w:ind w:left="349" w:right="337"/>
              <w:rPr>
                <w:sz w:val="20"/>
              </w:rPr>
            </w:pPr>
            <w:r>
              <w:rPr>
                <w:spacing w:val="-2"/>
                <w:sz w:val="20"/>
              </w:rPr>
              <w:t>Limited debugging approach; requires guidance</w:t>
            </w:r>
          </w:p>
        </w:tc>
        <w:tc>
          <w:tcPr>
            <w:tcW w:w="1746" w:type="dxa"/>
          </w:tcPr>
          <w:p w14:paraId="3C3627D0" w14:textId="77777777" w:rsidR="00145793" w:rsidRDefault="00145793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04A2362D" w14:textId="77777777" w:rsidR="00145793" w:rsidRDefault="003C2E89">
            <w:pPr>
              <w:pStyle w:val="TableParagraph"/>
              <w:spacing w:before="1"/>
              <w:ind w:left="122" w:right="105" w:firstLine="16"/>
              <w:jc w:val="left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debug or resolve </w:t>
            </w:r>
            <w:r>
              <w:rPr>
                <w:spacing w:val="-2"/>
                <w:sz w:val="20"/>
              </w:rPr>
              <w:t>issues</w:t>
            </w:r>
          </w:p>
        </w:tc>
      </w:tr>
      <w:tr w:rsidR="00145793" w14:paraId="373EBE29" w14:textId="77777777">
        <w:trPr>
          <w:trHeight w:val="1609"/>
        </w:trPr>
        <w:tc>
          <w:tcPr>
            <w:tcW w:w="1339" w:type="dxa"/>
          </w:tcPr>
          <w:p w14:paraId="01EF7255" w14:textId="77777777" w:rsidR="00145793" w:rsidRDefault="00145793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5A01C539" w14:textId="77777777" w:rsidR="00145793" w:rsidRDefault="00145793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10F80B35" w14:textId="77777777" w:rsidR="00145793" w:rsidRDefault="003C2E89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Optimization</w:t>
            </w:r>
          </w:p>
        </w:tc>
        <w:tc>
          <w:tcPr>
            <w:tcW w:w="1228" w:type="dxa"/>
          </w:tcPr>
          <w:p w14:paraId="16D29F29" w14:textId="77777777" w:rsidR="00145793" w:rsidRDefault="00145793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930B67F" w14:textId="77777777" w:rsidR="00145793" w:rsidRDefault="00145793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4CD5EE5E" w14:textId="77777777" w:rsidR="00145793" w:rsidRDefault="003C2E89">
            <w:pPr>
              <w:pStyle w:val="TableParagraph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85" w:type="dxa"/>
          </w:tcPr>
          <w:p w14:paraId="462669E2" w14:textId="77777777" w:rsidR="00145793" w:rsidRDefault="003C2E89">
            <w:pPr>
              <w:pStyle w:val="TableParagraph"/>
              <w:spacing w:line="230" w:lineRule="exact"/>
              <w:ind w:left="142" w:right="130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Optimizes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code by </w:t>
            </w:r>
            <w:r>
              <w:rPr>
                <w:spacing w:val="-2"/>
                <w:sz w:val="20"/>
              </w:rPr>
              <w:t xml:space="preserve">significantly </w:t>
            </w:r>
            <w:r>
              <w:rPr>
                <w:sz w:val="20"/>
              </w:rPr>
              <w:t>improving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 xml:space="preserve">complexity </w:t>
            </w:r>
            <w:r>
              <w:rPr>
                <w:sz w:val="20"/>
              </w:rPr>
              <w:t xml:space="preserve">using efficient </w:t>
            </w: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1713" w:type="dxa"/>
          </w:tcPr>
          <w:p w14:paraId="4AB8E5DB" w14:textId="77777777" w:rsidR="00145793" w:rsidRDefault="00145793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3256EBD6" w14:textId="77777777" w:rsidR="00145793" w:rsidRDefault="003C2E89">
            <w:pPr>
              <w:pStyle w:val="TableParagraph"/>
              <w:ind w:left="25" w:right="13"/>
              <w:rPr>
                <w:sz w:val="20"/>
              </w:rPr>
            </w:pPr>
            <w:r>
              <w:rPr>
                <w:sz w:val="20"/>
              </w:rPr>
              <w:t>Improves time complexity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minor gaps in </w:t>
            </w:r>
            <w:r>
              <w:rPr>
                <w:spacing w:val="-2"/>
                <w:sz w:val="20"/>
              </w:rPr>
              <w:t>efficiency</w:t>
            </w:r>
          </w:p>
        </w:tc>
        <w:tc>
          <w:tcPr>
            <w:tcW w:w="1634" w:type="dxa"/>
          </w:tcPr>
          <w:p w14:paraId="4BA22C16" w14:textId="77777777" w:rsidR="00145793" w:rsidRDefault="00145793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27821C70" w14:textId="77777777" w:rsidR="00145793" w:rsidRDefault="003C2E89">
            <w:pPr>
              <w:pStyle w:val="TableParagraph"/>
              <w:ind w:left="127" w:firstLine="36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improvement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 time </w:t>
            </w:r>
            <w:r>
              <w:rPr>
                <w:spacing w:val="-2"/>
                <w:sz w:val="20"/>
              </w:rPr>
              <w:t>complexity</w:t>
            </w:r>
          </w:p>
        </w:tc>
        <w:tc>
          <w:tcPr>
            <w:tcW w:w="1746" w:type="dxa"/>
          </w:tcPr>
          <w:p w14:paraId="4589C35D" w14:textId="77777777" w:rsidR="00145793" w:rsidRDefault="00145793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511895FC" w14:textId="77777777" w:rsidR="00145793" w:rsidRDefault="003C2E89">
            <w:pPr>
              <w:pStyle w:val="TableParagraph"/>
              <w:ind w:left="111" w:right="9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improvement; </w:t>
            </w:r>
            <w:r>
              <w:rPr>
                <w:spacing w:val="-2"/>
                <w:sz w:val="20"/>
              </w:rPr>
              <w:t>inefficient approach retained</w:t>
            </w:r>
          </w:p>
        </w:tc>
      </w:tr>
      <w:tr w:rsidR="00145793" w14:paraId="53F5D447" w14:textId="77777777">
        <w:trPr>
          <w:trHeight w:val="1251"/>
        </w:trPr>
        <w:tc>
          <w:tcPr>
            <w:tcW w:w="1339" w:type="dxa"/>
          </w:tcPr>
          <w:p w14:paraId="7D120E05" w14:textId="77777777" w:rsidR="00145793" w:rsidRDefault="003C2E89">
            <w:pPr>
              <w:pStyle w:val="TableParagraph"/>
              <w:spacing w:line="230" w:lineRule="exact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228" w:type="dxa"/>
          </w:tcPr>
          <w:p w14:paraId="38B0E1EF" w14:textId="77777777" w:rsidR="00145793" w:rsidRDefault="003C2E89">
            <w:pPr>
              <w:pStyle w:val="TableParagraph"/>
              <w:spacing w:line="230" w:lineRule="exact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85" w:type="dxa"/>
          </w:tcPr>
          <w:p w14:paraId="74D85B13" w14:textId="77777777" w:rsidR="00145793" w:rsidRDefault="003C2E89">
            <w:pPr>
              <w:pStyle w:val="TableParagraph"/>
              <w:ind w:left="107" w:right="9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>strong logical reasoning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clear </w:t>
            </w:r>
            <w:r>
              <w:rPr>
                <w:sz w:val="20"/>
              </w:rPr>
              <w:t>justification of</w:t>
            </w:r>
          </w:p>
        </w:tc>
        <w:tc>
          <w:tcPr>
            <w:tcW w:w="1713" w:type="dxa"/>
          </w:tcPr>
          <w:p w14:paraId="2B2ACC28" w14:textId="77777777" w:rsidR="00145793" w:rsidRDefault="003C2E89">
            <w:pPr>
              <w:pStyle w:val="TableParagraph"/>
              <w:ind w:left="162" w:right="15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Shows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634" w:type="dxa"/>
          </w:tcPr>
          <w:p w14:paraId="23E6F5DF" w14:textId="77777777" w:rsidR="00145793" w:rsidRDefault="003C2E89">
            <w:pPr>
              <w:pStyle w:val="TableParagraph"/>
              <w:ind w:left="133" w:right="1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analysis;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746" w:type="dxa"/>
          </w:tcPr>
          <w:p w14:paraId="6E732F98" w14:textId="77777777" w:rsidR="00145793" w:rsidRDefault="003C2E89">
            <w:pPr>
              <w:pStyle w:val="TableParagraph"/>
              <w:ind w:left="149" w:right="137"/>
              <w:rPr>
                <w:sz w:val="20"/>
              </w:rPr>
            </w:pPr>
            <w:r>
              <w:rPr>
                <w:sz w:val="20"/>
              </w:rPr>
              <w:t xml:space="preserve">No analytical </w:t>
            </w:r>
            <w:r>
              <w:rPr>
                <w:spacing w:val="-2"/>
                <w:sz w:val="20"/>
              </w:rPr>
              <w:t>reasoning demonstrated</w:t>
            </w:r>
          </w:p>
        </w:tc>
      </w:tr>
    </w:tbl>
    <w:p w14:paraId="18DD7D97" w14:textId="77777777" w:rsidR="00145793" w:rsidRDefault="00145793">
      <w:pPr>
        <w:pStyle w:val="TableParagraph"/>
        <w:rPr>
          <w:sz w:val="20"/>
        </w:rPr>
        <w:sectPr w:rsidR="00145793">
          <w:type w:val="continuous"/>
          <w:pgSz w:w="11900" w:h="16820"/>
          <w:pgMar w:top="1420" w:right="1133" w:bottom="1311" w:left="1133" w:header="720" w:footer="720" w:gutter="0"/>
          <w:cols w:space="720"/>
        </w:sectPr>
      </w:pPr>
    </w:p>
    <w:tbl>
      <w:tblPr>
        <w:tblStyle w:val="TableNormal1"/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9"/>
        <w:gridCol w:w="1228"/>
        <w:gridCol w:w="1585"/>
        <w:gridCol w:w="1713"/>
        <w:gridCol w:w="1634"/>
        <w:gridCol w:w="1746"/>
      </w:tblGrid>
      <w:tr w:rsidR="00145793" w14:paraId="2CCE53D9" w14:textId="77777777">
        <w:trPr>
          <w:trHeight w:val="229"/>
        </w:trPr>
        <w:tc>
          <w:tcPr>
            <w:tcW w:w="1339" w:type="dxa"/>
            <w:tcBorders>
              <w:top w:val="nil"/>
            </w:tcBorders>
          </w:tcPr>
          <w:p w14:paraId="0427BC83" w14:textId="77777777" w:rsidR="00145793" w:rsidRDefault="0014579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28" w:type="dxa"/>
            <w:tcBorders>
              <w:top w:val="nil"/>
            </w:tcBorders>
          </w:tcPr>
          <w:p w14:paraId="037798FA" w14:textId="77777777" w:rsidR="00145793" w:rsidRDefault="0014579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85" w:type="dxa"/>
            <w:tcBorders>
              <w:top w:val="nil"/>
            </w:tcBorders>
          </w:tcPr>
          <w:p w14:paraId="1E3468D1" w14:textId="77777777" w:rsidR="00145793" w:rsidRDefault="003C2E89">
            <w:pPr>
              <w:pStyle w:val="TableParagraph"/>
              <w:spacing w:line="210" w:lineRule="exact"/>
              <w:ind w:left="39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solutions</w:t>
            </w:r>
          </w:p>
        </w:tc>
        <w:tc>
          <w:tcPr>
            <w:tcW w:w="1713" w:type="dxa"/>
            <w:tcBorders>
              <w:top w:val="nil"/>
            </w:tcBorders>
          </w:tcPr>
          <w:p w14:paraId="5BA5E407" w14:textId="77777777" w:rsidR="00145793" w:rsidRDefault="0014579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634" w:type="dxa"/>
            <w:tcBorders>
              <w:top w:val="nil"/>
            </w:tcBorders>
          </w:tcPr>
          <w:p w14:paraId="0629D30A" w14:textId="77777777" w:rsidR="00145793" w:rsidRDefault="0014579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46" w:type="dxa"/>
            <w:tcBorders>
              <w:top w:val="nil"/>
            </w:tcBorders>
          </w:tcPr>
          <w:p w14:paraId="0D91C8BB" w14:textId="77777777" w:rsidR="00145793" w:rsidRDefault="0014579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145793" w14:paraId="02735698" w14:textId="77777777">
        <w:trPr>
          <w:trHeight w:val="1609"/>
        </w:trPr>
        <w:tc>
          <w:tcPr>
            <w:tcW w:w="1339" w:type="dxa"/>
          </w:tcPr>
          <w:p w14:paraId="0273823A" w14:textId="77777777" w:rsidR="00145793" w:rsidRDefault="00145793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457AF1B" w14:textId="77777777" w:rsidR="00145793" w:rsidRDefault="00145793">
            <w:pPr>
              <w:pStyle w:val="TableParagraph"/>
              <w:spacing w:before="115"/>
              <w:jc w:val="left"/>
              <w:rPr>
                <w:rFonts w:ascii="Arial"/>
                <w:b/>
                <w:sz w:val="20"/>
              </w:rPr>
            </w:pPr>
          </w:p>
          <w:p w14:paraId="52E575F4" w14:textId="77777777" w:rsidR="00145793" w:rsidRDefault="003C2E89">
            <w:pPr>
              <w:pStyle w:val="TableParagraph"/>
              <w:ind w:left="358" w:right="342" w:firstLine="7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Code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228" w:type="dxa"/>
          </w:tcPr>
          <w:p w14:paraId="47EAE5A3" w14:textId="77777777" w:rsidR="00145793" w:rsidRDefault="00145793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9786972" w14:textId="77777777" w:rsidR="00145793" w:rsidRDefault="00145793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3B71FBFA" w14:textId="77777777" w:rsidR="00145793" w:rsidRDefault="003C2E89">
            <w:pPr>
              <w:pStyle w:val="TableParagraph"/>
              <w:spacing w:before="1"/>
              <w:ind w:left="4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585" w:type="dxa"/>
          </w:tcPr>
          <w:p w14:paraId="1EDC7D30" w14:textId="77777777" w:rsidR="00145793" w:rsidRDefault="003C2E89">
            <w:pPr>
              <w:pStyle w:val="TableParagraph"/>
              <w:spacing w:line="230" w:lineRule="atLeast"/>
              <w:ind w:left="136" w:right="12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Produces </w:t>
            </w:r>
            <w:r>
              <w:rPr>
                <w:sz w:val="20"/>
              </w:rPr>
              <w:t>clean, well-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z w:val="20"/>
              </w:rPr>
              <w:t xml:space="preserve">code with </w:t>
            </w:r>
            <w:r>
              <w:rPr>
                <w:spacing w:val="-2"/>
                <w:sz w:val="20"/>
              </w:rPr>
              <w:t xml:space="preserve">proper </w:t>
            </w:r>
            <w:r>
              <w:rPr>
                <w:sz w:val="20"/>
              </w:rPr>
              <w:t>comments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713" w:type="dxa"/>
          </w:tcPr>
          <w:p w14:paraId="0BBB6C56" w14:textId="77777777" w:rsidR="00145793" w:rsidRDefault="00145793">
            <w:pPr>
              <w:pStyle w:val="TableParagraph"/>
              <w:spacing w:before="115"/>
              <w:jc w:val="left"/>
              <w:rPr>
                <w:rFonts w:ascii="Arial"/>
                <w:b/>
                <w:sz w:val="20"/>
              </w:rPr>
            </w:pPr>
          </w:p>
          <w:p w14:paraId="3037E72D" w14:textId="77777777" w:rsidR="00145793" w:rsidRDefault="003C2E89">
            <w:pPr>
              <w:pStyle w:val="TableParagraph"/>
              <w:ind w:left="25" w:right="13"/>
              <w:rPr>
                <w:sz w:val="20"/>
              </w:rPr>
            </w:pPr>
            <w:r>
              <w:rPr>
                <w:sz w:val="20"/>
              </w:rPr>
              <w:t>Code is mostly 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 xml:space="preserve">documentation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634" w:type="dxa"/>
          </w:tcPr>
          <w:p w14:paraId="6BAC6B35" w14:textId="77777777" w:rsidR="00145793" w:rsidRDefault="00145793">
            <w:pPr>
              <w:pStyle w:val="TableParagraph"/>
              <w:spacing w:before="115"/>
              <w:jc w:val="left"/>
              <w:rPr>
                <w:rFonts w:ascii="Arial"/>
                <w:b/>
                <w:sz w:val="20"/>
              </w:rPr>
            </w:pPr>
          </w:p>
          <w:p w14:paraId="5099C37E" w14:textId="77777777" w:rsidR="00145793" w:rsidRDefault="003C2E89">
            <w:pPr>
              <w:pStyle w:val="TableParagraph"/>
              <w:ind w:left="133" w:right="123"/>
              <w:rPr>
                <w:sz w:val="20"/>
              </w:rPr>
            </w:pPr>
            <w:r>
              <w:rPr>
                <w:sz w:val="20"/>
              </w:rPr>
              <w:t xml:space="preserve">Code </w:t>
            </w:r>
            <w:proofErr w:type="gramStart"/>
            <w:r>
              <w:rPr>
                <w:sz w:val="20"/>
              </w:rPr>
              <w:t>lacks</w:t>
            </w:r>
            <w:proofErr w:type="gramEnd"/>
            <w:r>
              <w:rPr>
                <w:sz w:val="20"/>
              </w:rPr>
              <w:t xml:space="preserve"> structure and </w:t>
            </w:r>
            <w:r>
              <w:rPr>
                <w:spacing w:val="-2"/>
                <w:sz w:val="20"/>
              </w:rPr>
              <w:t>proper documentation</w:t>
            </w:r>
          </w:p>
        </w:tc>
        <w:tc>
          <w:tcPr>
            <w:tcW w:w="1746" w:type="dxa"/>
          </w:tcPr>
          <w:p w14:paraId="35EDA0B3" w14:textId="77777777" w:rsidR="00145793" w:rsidRDefault="00145793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783ACA64" w14:textId="77777777" w:rsidR="00145793" w:rsidRDefault="003C2E89">
            <w:pPr>
              <w:pStyle w:val="TableParagraph"/>
              <w:spacing w:before="1"/>
              <w:ind w:left="216" w:right="206" w:firstLine="50"/>
              <w:jc w:val="both"/>
              <w:rPr>
                <w:sz w:val="20"/>
              </w:rPr>
            </w:pPr>
            <w:r>
              <w:rPr>
                <w:sz w:val="20"/>
              </w:rPr>
              <w:t xml:space="preserve">Poorly written code with no </w:t>
            </w:r>
            <w:r>
              <w:rPr>
                <w:spacing w:val="-2"/>
                <w:sz w:val="20"/>
              </w:rPr>
              <w:t>documentation</w:t>
            </w:r>
          </w:p>
        </w:tc>
      </w:tr>
    </w:tbl>
    <w:p w14:paraId="1DCDA6DD" w14:textId="77777777" w:rsidR="00145793" w:rsidRDefault="00145793">
      <w:pPr>
        <w:sectPr w:rsidR="00145793">
          <w:type w:val="continuous"/>
          <w:pgSz w:w="11900" w:h="16820"/>
          <w:pgMar w:top="1420" w:right="1133" w:bottom="280" w:left="1133" w:header="720" w:footer="720" w:gutter="0"/>
          <w:cols w:space="720"/>
        </w:sectPr>
      </w:pPr>
    </w:p>
    <w:p w14:paraId="269348C9" w14:textId="260DB3F9" w:rsidR="00145793" w:rsidRDefault="00145793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45793" w14:paraId="01A3E074" w14:textId="77777777">
        <w:trPr>
          <w:jc w:val="center"/>
        </w:trPr>
        <w:tc>
          <w:tcPr>
            <w:tcW w:w="511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C2055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24"/>
              </w:rPr>
              <w:t>QUESTION 1</w:t>
            </w:r>
          </w:p>
        </w:tc>
        <w:tc>
          <w:tcPr>
            <w:tcW w:w="5112" w:type="dxa"/>
            <w:shd w:val="clear" w:color="auto" w:fill="2F75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14A80" w14:textId="77777777" w:rsidR="00145793" w:rsidRDefault="003C2E89">
            <w:pPr>
              <w:spacing w:after="0"/>
              <w:jc w:val="right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20"/>
              </w:rPr>
              <w:t>BL3 – Apply</w:t>
            </w:r>
          </w:p>
        </w:tc>
      </w:tr>
    </w:tbl>
    <w:p w14:paraId="06E66E5A" w14:textId="77777777" w:rsidR="00145793" w:rsidRDefault="00145793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1F1F1F"/>
          <w:sz w:val="21"/>
        </w:rPr>
      </w:pPr>
    </w:p>
    <w:p w14:paraId="51242C9E" w14:textId="77777777" w:rsidR="00145793" w:rsidRDefault="003C2E89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b/>
          <w:color w:val="1F1F1F"/>
          <w:sz w:val="23"/>
        </w:rPr>
        <w:t xml:space="preserve">A SQL query uses </w:t>
      </w:r>
      <w:proofErr w:type="gramStart"/>
      <w:r>
        <w:rPr>
          <w:rFonts w:ascii="Aptos" w:eastAsia="MS Mincho" w:hAnsi="Aptos" w:cstheme="minorBidi"/>
          <w:b/>
          <w:color w:val="1F1F1F"/>
          <w:sz w:val="23"/>
        </w:rPr>
        <w:t>an incorrect</w:t>
      </w:r>
      <w:proofErr w:type="gramEnd"/>
      <w:r>
        <w:rPr>
          <w:rFonts w:ascii="Aptos" w:eastAsia="MS Mincho" w:hAnsi="Aptos" w:cstheme="minorBidi"/>
          <w:b/>
          <w:color w:val="1F1F1F"/>
          <w:sz w:val="23"/>
        </w:rPr>
        <w:t xml:space="preserve"> JOIN syntax and returns duplicate results.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1F99D022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3D07808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1. PROBLEM IDENTIFICATION</w:t>
            </w:r>
          </w:p>
        </w:tc>
      </w:tr>
    </w:tbl>
    <w:p w14:paraId="6AD25A54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22E02847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Each JOIN should have its own ON condition.</w:t>
      </w:r>
    </w:p>
    <w:p w14:paraId="0C75E4AB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original query places the JOIN conditions incorrectly, which can create unintended combinations of rows.</w:t>
      </w:r>
    </w:p>
    <w:p w14:paraId="21D2226E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Duplicate output may also indicate duplicate student-course rows in the source data.</w:t>
      </w:r>
    </w:p>
    <w:p w14:paraId="157F932E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 xml:space="preserve">A </w:t>
      </w:r>
      <w:proofErr w:type="gramStart"/>
      <w:r>
        <w:rPr>
          <w:rFonts w:ascii="Aptos" w:eastAsia="MS Mincho" w:hAnsi="Aptos" w:cstheme="minorBidi"/>
          <w:color w:val="1F1F1F"/>
          <w:sz w:val="21"/>
        </w:rPr>
        <w:t>UNIQUE(</w:t>
      </w:r>
      <w:proofErr w:type="spellStart"/>
      <w:proofErr w:type="gramEnd"/>
      <w:r>
        <w:rPr>
          <w:rFonts w:ascii="Aptos" w:eastAsia="MS Mincho" w:hAnsi="Aptos" w:cstheme="minorBidi"/>
          <w:color w:val="1F1F1F"/>
          <w:sz w:val="21"/>
        </w:rPr>
        <w:t>student_id</w:t>
      </w:r>
      <w:proofErr w:type="spellEnd"/>
      <w:r>
        <w:rPr>
          <w:rFonts w:ascii="Aptos" w:eastAsia="MS Mincho" w:hAnsi="Aptos" w:cstheme="minorBidi"/>
          <w:color w:val="1F1F1F"/>
          <w:sz w:val="21"/>
        </w:rPr>
        <w:t xml:space="preserve">, </w:t>
      </w:r>
      <w:proofErr w:type="spellStart"/>
      <w:r>
        <w:rPr>
          <w:rFonts w:ascii="Aptos" w:eastAsia="MS Mincho" w:hAnsi="Aptos" w:cstheme="minorBidi"/>
          <w:color w:val="1F1F1F"/>
          <w:sz w:val="21"/>
        </w:rPr>
        <w:t>course_id</w:t>
      </w:r>
      <w:proofErr w:type="spellEnd"/>
      <w:r>
        <w:rPr>
          <w:rFonts w:ascii="Aptos" w:eastAsia="MS Mincho" w:hAnsi="Aptos" w:cstheme="minorBidi"/>
          <w:color w:val="1F1F1F"/>
          <w:sz w:val="21"/>
        </w:rPr>
        <w:t>) constraint can prevent duplicate enrollment records.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19C0EB9A" w14:textId="77777777">
        <w:trPr>
          <w:jc w:val="center"/>
        </w:trPr>
        <w:tc>
          <w:tcPr>
            <w:tcW w:w="10224" w:type="dxa"/>
            <w:shd w:val="clear" w:color="auto" w:fill="FCE4D6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A3E0E8C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9E480E"/>
                <w:sz w:val="20"/>
              </w:rPr>
              <w:t>2. GIVEN / INCORRECT SOLUTION</w:t>
            </w:r>
          </w:p>
        </w:tc>
      </w:tr>
    </w:tbl>
    <w:p w14:paraId="191B2526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0B6A6B88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6CF11B" w14:textId="77777777" w:rsidR="00145793" w:rsidRDefault="003C2E89">
            <w:pPr>
              <w:rPr>
                <w:rFonts w:ascii="Consolas" w:eastAsia="MS Mincho" w:hAnsi="Consolas" w:cs="Times New Roman" w:hint="eastAsia"/>
                <w:color w:val="1F1F1F"/>
                <w:sz w:val="18"/>
              </w:rPr>
            </w:pPr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s.student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s.student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c.course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FROM Students s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JOIN Enrollments e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JOIN Courses c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ON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e.course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c.course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ON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s.student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e.student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>;</w:t>
            </w:r>
          </w:p>
        </w:tc>
      </w:tr>
    </w:tbl>
    <w:p w14:paraId="0CAC0844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46536594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EC5D399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375623"/>
                <w:sz w:val="20"/>
              </w:rPr>
              <w:t>3. CORRECTED / OPTIMIZED SOLUTION</w:t>
            </w:r>
          </w:p>
        </w:tc>
      </w:tr>
    </w:tbl>
    <w:p w14:paraId="086CC62C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71E9CBC8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FFB2C92" w14:textId="77777777" w:rsidR="00145793" w:rsidRDefault="003C2E89">
            <w:pPr>
              <w:rPr>
                <w:rFonts w:ascii="Consolas" w:eastAsia="MS Mincho" w:hAnsi="Consolas" w:cs="Times New Roman" w:hint="eastAsia"/>
                <w:color w:val="1F1F1F"/>
                <w:sz w:val="18"/>
              </w:rPr>
            </w:pPr>
            <w:r>
              <w:rPr>
                <w:rFonts w:ascii="Consolas" w:eastAsia="MS Mincho" w:hAnsi="Consolas" w:cstheme="minorBidi"/>
                <w:color w:val="1F1F1F"/>
                <w:sz w:val="18"/>
              </w:rPr>
              <w:t>SELECT DISTINCT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  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s.student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>,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  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s.student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>,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  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c.course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FROM Students AS s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INNER JOIN Enrollments AS e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   ON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s.student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e.student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INNER JOIN Courses AS c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      ON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e.course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c.course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>;</w:t>
            </w:r>
          </w:p>
        </w:tc>
      </w:tr>
    </w:tbl>
    <w:p w14:paraId="313BA354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063EDE71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7F5A81A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4. ANALYSIS &amp; JUSTIFICATION</w:t>
            </w:r>
          </w:p>
        </w:tc>
      </w:tr>
    </w:tbl>
    <w:p w14:paraId="34E8453B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4DB4BA68" w14:textId="77777777" w:rsidR="00145793" w:rsidRDefault="003C2E89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Use explicit INNER JOIN ... ON syntax. DISTINCT removes repeated output when duplicate source rows exist; the underlying data should also be checked.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61875550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95FF6AF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5. RESULT</w:t>
            </w:r>
          </w:p>
        </w:tc>
      </w:tr>
    </w:tbl>
    <w:p w14:paraId="1FE0D1AE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2C01C6A2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ED8BE1B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>Result</w:t>
            </w:r>
            <w:proofErr w:type="gramStart"/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 xml:space="preserve">:  </w:t>
            </w:r>
            <w:r>
              <w:rPr>
                <w:rFonts w:ascii="Aptos" w:eastAsia="MS Mincho" w:hAnsi="Aptos" w:cstheme="minorBidi"/>
                <w:color w:val="1F1F1F"/>
                <w:sz w:val="21"/>
              </w:rPr>
              <w:t>Clean</w:t>
            </w:r>
            <w:proofErr w:type="gramEnd"/>
            <w:r>
              <w:rPr>
                <w:rFonts w:ascii="Aptos" w:eastAsia="MS Mincho" w:hAnsi="Aptos" w:cstheme="minorBidi"/>
                <w:color w:val="1F1F1F"/>
                <w:sz w:val="21"/>
              </w:rPr>
              <w:t xml:space="preserve"> JOIN syntax makes table relationships explicit and prevents accidental Cartesian </w:t>
            </w:r>
            <w:r>
              <w:rPr>
                <w:rFonts w:ascii="Aptos" w:eastAsia="MS Mincho" w:hAnsi="Aptos" w:cstheme="minorBidi"/>
                <w:color w:val="1F1F1F"/>
                <w:sz w:val="21"/>
              </w:rPr>
              <w:lastRenderedPageBreak/>
              <w:t>combinations.</w:t>
            </w:r>
          </w:p>
        </w:tc>
      </w:tr>
    </w:tbl>
    <w:p w14:paraId="5B2E10DD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1149CA3A" w14:textId="77777777" w:rsidR="00145793" w:rsidRDefault="003C2E89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br w:type="page"/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45793" w14:paraId="1FAFE9E8" w14:textId="77777777">
        <w:trPr>
          <w:jc w:val="center"/>
        </w:trPr>
        <w:tc>
          <w:tcPr>
            <w:tcW w:w="511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FC1AD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24"/>
              </w:rPr>
              <w:lastRenderedPageBreak/>
              <w:t>QUESTION 2</w:t>
            </w:r>
          </w:p>
        </w:tc>
        <w:tc>
          <w:tcPr>
            <w:tcW w:w="5112" w:type="dxa"/>
            <w:shd w:val="clear" w:color="auto" w:fill="2F75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5E2F0" w14:textId="77777777" w:rsidR="00145793" w:rsidRDefault="003C2E89">
            <w:pPr>
              <w:spacing w:after="0"/>
              <w:jc w:val="right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20"/>
              </w:rPr>
              <w:t>BL3 – Apply</w:t>
            </w:r>
          </w:p>
        </w:tc>
      </w:tr>
    </w:tbl>
    <w:p w14:paraId="3AAD1F28" w14:textId="77777777" w:rsidR="00145793" w:rsidRDefault="00145793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1F1F1F"/>
          <w:sz w:val="21"/>
        </w:rPr>
      </w:pPr>
    </w:p>
    <w:p w14:paraId="1E910C03" w14:textId="77777777" w:rsidR="00145793" w:rsidRDefault="003C2E89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b/>
          <w:color w:val="1F1F1F"/>
          <w:sz w:val="23"/>
        </w:rPr>
        <w:t>The following sub-query returns incorrect results due to a missing correlation. Debug and rewrite it correctly.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6F7661E0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D8697B2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1. PROBLEM IDENTIFICATION</w:t>
            </w:r>
          </w:p>
        </w:tc>
      </w:tr>
    </w:tbl>
    <w:p w14:paraId="2B95C2E4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2B6269B0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original subquery calculates one average for the entire company.</w:t>
      </w:r>
    </w:p>
    <w:p w14:paraId="797D5C00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intended comparison is against the employee's own department average.</w:t>
      </w:r>
    </w:p>
    <w:p w14:paraId="593F6EC0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condition e</w:t>
      </w:r>
      <w:proofErr w:type="gramStart"/>
      <w:r>
        <w:rPr>
          <w:rFonts w:ascii="Aptos" w:eastAsia="MS Mincho" w:hAnsi="Aptos" w:cstheme="minorBidi"/>
          <w:color w:val="1F1F1F"/>
          <w:sz w:val="21"/>
        </w:rPr>
        <w:t>2.dept</w:t>
      </w:r>
      <w:proofErr w:type="gramEnd"/>
      <w:r>
        <w:rPr>
          <w:rFonts w:ascii="Aptos" w:eastAsia="MS Mincho" w:hAnsi="Aptos" w:cstheme="minorBidi"/>
          <w:color w:val="1F1F1F"/>
          <w:sz w:val="21"/>
        </w:rPr>
        <w:t xml:space="preserve">_id = </w:t>
      </w:r>
      <w:proofErr w:type="spellStart"/>
      <w:proofErr w:type="gramStart"/>
      <w:r>
        <w:rPr>
          <w:rFonts w:ascii="Aptos" w:eastAsia="MS Mincho" w:hAnsi="Aptos" w:cstheme="minorBidi"/>
          <w:color w:val="1F1F1F"/>
          <w:sz w:val="21"/>
        </w:rPr>
        <w:t>e.dept</w:t>
      </w:r>
      <w:proofErr w:type="gramEnd"/>
      <w:r>
        <w:rPr>
          <w:rFonts w:ascii="Aptos" w:eastAsia="MS Mincho" w:hAnsi="Aptos" w:cstheme="minorBidi"/>
          <w:color w:val="1F1F1F"/>
          <w:sz w:val="21"/>
        </w:rPr>
        <w:t>_id</w:t>
      </w:r>
      <w:proofErr w:type="spellEnd"/>
      <w:r>
        <w:rPr>
          <w:rFonts w:ascii="Aptos" w:eastAsia="MS Mincho" w:hAnsi="Aptos" w:cstheme="minorBidi"/>
          <w:color w:val="1F1F1F"/>
          <w:sz w:val="21"/>
        </w:rPr>
        <w:t xml:space="preserve"> creates the required correlation.</w:t>
      </w:r>
    </w:p>
    <w:p w14:paraId="7188943D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inner query is therefore evaluated for the current outer employee's department.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1E380967" w14:textId="77777777">
        <w:trPr>
          <w:jc w:val="center"/>
        </w:trPr>
        <w:tc>
          <w:tcPr>
            <w:tcW w:w="10224" w:type="dxa"/>
            <w:shd w:val="clear" w:color="auto" w:fill="FCE4D6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FABD5DC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9E480E"/>
                <w:sz w:val="20"/>
              </w:rPr>
              <w:t>2. GIVEN / INCORRECT SOLUTION</w:t>
            </w:r>
          </w:p>
        </w:tc>
      </w:tr>
    </w:tbl>
    <w:p w14:paraId="66CD7BE6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331AA17C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4170B55" w14:textId="77777777" w:rsidR="00145793" w:rsidRDefault="003C2E89">
            <w:pPr>
              <w:rPr>
                <w:rFonts w:ascii="Consolas" w:eastAsia="MS Mincho" w:hAnsi="Consolas" w:cs="Times New Roman" w:hint="eastAsia"/>
                <w:color w:val="1F1F1F"/>
                <w:sz w:val="18"/>
              </w:rPr>
            </w:pPr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SELECT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e.emp_id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e.emp_name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e.salary</w:t>
            </w:r>
            <w:proofErr w:type="spellEnd"/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e.dept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FROM Employees e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WHERE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e.salary</w:t>
            </w:r>
            <w:proofErr w:type="spellEnd"/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&gt; (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SELECT </w:t>
            </w:r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AVG(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salary)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FROM Employees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);</w:t>
            </w:r>
          </w:p>
        </w:tc>
      </w:tr>
    </w:tbl>
    <w:p w14:paraId="1FB1D137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271F1808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3B3E32E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375623"/>
                <w:sz w:val="20"/>
              </w:rPr>
              <w:t>3. CORRECTED / OPTIMIZED SOLUTION</w:t>
            </w:r>
          </w:p>
        </w:tc>
      </w:tr>
    </w:tbl>
    <w:p w14:paraId="6EE9A6D9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2762FF8A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B2B8AA" w14:textId="77777777" w:rsidR="00145793" w:rsidRDefault="003C2E89">
            <w:pPr>
              <w:rPr>
                <w:rFonts w:ascii="Consolas" w:eastAsia="MS Mincho" w:hAnsi="Consolas" w:cs="Times New Roman" w:hint="eastAsia"/>
                <w:color w:val="1F1F1F"/>
                <w:sz w:val="18"/>
              </w:rPr>
            </w:pPr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SELECT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e.emp_id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e.emp_name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e.salary</w:t>
            </w:r>
            <w:proofErr w:type="spellEnd"/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e.dept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FROM Employees AS e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WHERE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e.salary</w:t>
            </w:r>
            <w:proofErr w:type="spellEnd"/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&gt; (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SELECT AVG(e</w:t>
            </w:r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2.salary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)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FROM Employees AS e2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WHERE e</w:t>
            </w:r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2.dept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_id =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e.dept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);</w:t>
            </w:r>
          </w:p>
        </w:tc>
      </w:tr>
    </w:tbl>
    <w:p w14:paraId="1BF22A4D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1CFF665D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44D854B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4. ANALYSIS &amp; JUSTIFICATION</w:t>
            </w:r>
          </w:p>
        </w:tc>
      </w:tr>
    </w:tbl>
    <w:p w14:paraId="0D06C8A4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584C00A9" w14:textId="77777777" w:rsidR="00145793" w:rsidRDefault="003C2E89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corrected query compares each employee's salary with the average salary of the same department.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1505C92D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6C23F5D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5. RESULT</w:t>
            </w:r>
          </w:p>
        </w:tc>
      </w:tr>
    </w:tbl>
    <w:p w14:paraId="1A037687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5E99F7FA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1E6CED8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>Result</w:t>
            </w:r>
            <w:proofErr w:type="gramStart"/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 xml:space="preserve">:  </w:t>
            </w:r>
            <w:r>
              <w:rPr>
                <w:rFonts w:ascii="Aptos" w:eastAsia="MS Mincho" w:hAnsi="Aptos" w:cstheme="minorBidi"/>
                <w:color w:val="1F1F1F"/>
                <w:sz w:val="21"/>
              </w:rPr>
              <w:t>Correlation</w:t>
            </w:r>
            <w:proofErr w:type="gramEnd"/>
            <w:r>
              <w:rPr>
                <w:rFonts w:ascii="Aptos" w:eastAsia="MS Mincho" w:hAnsi="Aptos" w:cstheme="minorBidi"/>
                <w:color w:val="1F1F1F"/>
                <w:sz w:val="21"/>
              </w:rPr>
              <w:t xml:space="preserve"> is necessary because the aggregate must depend on the current outer-row department.</w:t>
            </w:r>
          </w:p>
        </w:tc>
      </w:tr>
    </w:tbl>
    <w:p w14:paraId="53CB24E9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3353D87C" w14:textId="77777777" w:rsidR="00145793" w:rsidRDefault="003C2E89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br w:type="page"/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45793" w14:paraId="16255606" w14:textId="77777777">
        <w:trPr>
          <w:jc w:val="center"/>
        </w:trPr>
        <w:tc>
          <w:tcPr>
            <w:tcW w:w="511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A4DEB8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24"/>
              </w:rPr>
              <w:lastRenderedPageBreak/>
              <w:t>QUESTION 3</w:t>
            </w:r>
          </w:p>
        </w:tc>
        <w:tc>
          <w:tcPr>
            <w:tcW w:w="5112" w:type="dxa"/>
            <w:shd w:val="clear" w:color="auto" w:fill="2F75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1123B" w14:textId="77777777" w:rsidR="00145793" w:rsidRDefault="003C2E89">
            <w:pPr>
              <w:spacing w:after="0"/>
              <w:jc w:val="right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20"/>
              </w:rPr>
              <w:t>BL3 – Apply</w:t>
            </w:r>
          </w:p>
        </w:tc>
      </w:tr>
    </w:tbl>
    <w:p w14:paraId="3161EFEF" w14:textId="77777777" w:rsidR="00145793" w:rsidRDefault="00145793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1F1F1F"/>
          <w:sz w:val="21"/>
        </w:rPr>
      </w:pPr>
    </w:p>
    <w:p w14:paraId="153E6FCE" w14:textId="77777777" w:rsidR="00145793" w:rsidRDefault="003C2E89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b/>
          <w:color w:val="1F1F1F"/>
          <w:sz w:val="23"/>
        </w:rPr>
        <w:t>A SQL view definition causes errors or incorrect results when queried. Identify the issue and rewrite a correct and optimized view.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099F3395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753EC5C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1. PROBLEM IDENTIFICATION</w:t>
            </w:r>
          </w:p>
        </w:tc>
      </w:tr>
    </w:tbl>
    <w:p w14:paraId="3B8A8A69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4CECA939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original JOIN has no ON condition.</w:t>
      </w:r>
    </w:p>
    <w:p w14:paraId="2E24C9B3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Without the relationship predicate, the query can produce a Cartesian product.</w:t>
      </w:r>
    </w:p>
    <w:p w14:paraId="545A9146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 xml:space="preserve">The </w:t>
      </w:r>
      <w:proofErr w:type="gramStart"/>
      <w:r>
        <w:rPr>
          <w:rFonts w:ascii="Aptos" w:eastAsia="MS Mincho" w:hAnsi="Aptos" w:cstheme="minorBidi"/>
          <w:color w:val="1F1F1F"/>
          <w:sz w:val="21"/>
        </w:rPr>
        <w:t>join</w:t>
      </w:r>
      <w:proofErr w:type="gramEnd"/>
      <w:r>
        <w:rPr>
          <w:rFonts w:ascii="Aptos" w:eastAsia="MS Mincho" w:hAnsi="Aptos" w:cstheme="minorBidi"/>
          <w:color w:val="1F1F1F"/>
          <w:sz w:val="21"/>
        </w:rPr>
        <w:t xml:space="preserve"> must connect </w:t>
      </w:r>
      <w:proofErr w:type="spellStart"/>
      <w:r>
        <w:rPr>
          <w:rFonts w:ascii="Aptos" w:eastAsia="MS Mincho" w:hAnsi="Aptos" w:cstheme="minorBidi"/>
          <w:color w:val="1F1F1F"/>
          <w:sz w:val="21"/>
        </w:rPr>
        <w:t>Employees.dept_id</w:t>
      </w:r>
      <w:proofErr w:type="spellEnd"/>
      <w:r>
        <w:rPr>
          <w:rFonts w:ascii="Aptos" w:eastAsia="MS Mincho" w:hAnsi="Aptos" w:cstheme="minorBidi"/>
          <w:color w:val="1F1F1F"/>
          <w:sz w:val="21"/>
        </w:rPr>
        <w:t xml:space="preserve"> with </w:t>
      </w:r>
      <w:proofErr w:type="spellStart"/>
      <w:r>
        <w:rPr>
          <w:rFonts w:ascii="Aptos" w:eastAsia="MS Mincho" w:hAnsi="Aptos" w:cstheme="minorBidi"/>
          <w:color w:val="1F1F1F"/>
          <w:sz w:val="21"/>
        </w:rPr>
        <w:t>Departments.dept_id</w:t>
      </w:r>
      <w:proofErr w:type="spellEnd"/>
      <w:r>
        <w:rPr>
          <w:rFonts w:ascii="Aptos" w:eastAsia="MS Mincho" w:hAnsi="Aptos" w:cstheme="minorBidi"/>
          <w:color w:val="1F1F1F"/>
          <w:sz w:val="21"/>
        </w:rPr>
        <w:t>.</w:t>
      </w:r>
    </w:p>
    <w:p w14:paraId="3183FB94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view groups only by the department attributes that are not aggregated.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3E35DCBC" w14:textId="77777777">
        <w:trPr>
          <w:jc w:val="center"/>
        </w:trPr>
        <w:tc>
          <w:tcPr>
            <w:tcW w:w="10224" w:type="dxa"/>
            <w:shd w:val="clear" w:color="auto" w:fill="FCE4D6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F572BBE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9E480E"/>
                <w:sz w:val="20"/>
              </w:rPr>
              <w:t>2. GIVEN / INCORRECT SOLUTION</w:t>
            </w:r>
          </w:p>
        </w:tc>
      </w:tr>
    </w:tbl>
    <w:p w14:paraId="3361E16E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454643BD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D11F73A" w14:textId="77777777" w:rsidR="00145793" w:rsidRDefault="003C2E89">
            <w:pPr>
              <w:rPr>
                <w:rFonts w:ascii="Consolas" w:eastAsia="MS Mincho" w:hAnsi="Consolas" w:cs="Times New Roman" w:hint="eastAsia"/>
                <w:color w:val="1F1F1F"/>
                <w:sz w:val="18"/>
              </w:rPr>
            </w:pPr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CREATE VIEW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DeptSalarySummary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AS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d.dept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d.dept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>, AVG(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e.salary</w:t>
            </w:r>
            <w:proofErr w:type="spellEnd"/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) AS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avg_salary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FROM Departments d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JOIN Employees e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GROUP BY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d.dept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d.dept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>;</w:t>
            </w:r>
          </w:p>
        </w:tc>
      </w:tr>
    </w:tbl>
    <w:p w14:paraId="33A17111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42908B45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37B76FC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375623"/>
                <w:sz w:val="20"/>
              </w:rPr>
              <w:t>3. CORRECTED / OPTIMIZED SOLUTION</w:t>
            </w:r>
          </w:p>
        </w:tc>
      </w:tr>
    </w:tbl>
    <w:p w14:paraId="3E3BBB38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15306786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8A356E" w14:textId="77777777" w:rsidR="00145793" w:rsidRDefault="003C2E89">
            <w:pPr>
              <w:rPr>
                <w:rFonts w:ascii="Consolas" w:eastAsia="MS Mincho" w:hAnsi="Consolas" w:cs="Times New Roman" w:hint="eastAsia"/>
                <w:color w:val="1F1F1F"/>
                <w:sz w:val="18"/>
              </w:rPr>
            </w:pPr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CREATE VIEW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DeptSalarySummary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AS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SELECT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d.dept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>,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d.dept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>,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AVG(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e.salary</w:t>
            </w:r>
            <w:proofErr w:type="spellEnd"/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) AS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avg_salary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>,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</w:t>
            </w:r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COUNT(</w:t>
            </w:r>
            <w:proofErr w:type="spellStart"/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e.emp_id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) AS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employee_count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FROM Departments AS d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INNER JOIN Employees AS e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ON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e.dept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d.dept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GROUP BY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d.dept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d.dept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>;</w:t>
            </w:r>
          </w:p>
        </w:tc>
      </w:tr>
    </w:tbl>
    <w:p w14:paraId="7D0039BF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7BCDA5CE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CB44BD3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4. ANALYSIS &amp; JUSTIFICATION</w:t>
            </w:r>
          </w:p>
        </w:tc>
      </w:tr>
    </w:tbl>
    <w:p w14:paraId="1B5ECCF8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1EEA06C2" w14:textId="77777777" w:rsidR="00145793" w:rsidRDefault="003C2E89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corrected view explicitly joins employees to their departments before aggregation. An index on Employees(</w:t>
      </w:r>
      <w:proofErr w:type="spellStart"/>
      <w:r>
        <w:rPr>
          <w:rFonts w:ascii="Aptos" w:eastAsia="MS Mincho" w:hAnsi="Aptos" w:cstheme="minorBidi"/>
          <w:color w:val="1F1F1F"/>
          <w:sz w:val="21"/>
        </w:rPr>
        <w:t>dept_id</w:t>
      </w:r>
      <w:proofErr w:type="spellEnd"/>
      <w:r>
        <w:rPr>
          <w:rFonts w:ascii="Aptos" w:eastAsia="MS Mincho" w:hAnsi="Aptos" w:cstheme="minorBidi"/>
          <w:color w:val="1F1F1F"/>
          <w:sz w:val="21"/>
        </w:rPr>
        <w:t xml:space="preserve">) can improve the </w:t>
      </w:r>
      <w:proofErr w:type="gramStart"/>
      <w:r>
        <w:rPr>
          <w:rFonts w:ascii="Aptos" w:eastAsia="MS Mincho" w:hAnsi="Aptos" w:cstheme="minorBidi"/>
          <w:color w:val="1F1F1F"/>
          <w:sz w:val="21"/>
        </w:rPr>
        <w:t>join</w:t>
      </w:r>
      <w:proofErr w:type="gramEnd"/>
      <w:r>
        <w:rPr>
          <w:rFonts w:ascii="Aptos" w:eastAsia="MS Mincho" w:hAnsi="Aptos" w:cstheme="minorBidi"/>
          <w:color w:val="1F1F1F"/>
          <w:sz w:val="21"/>
        </w:rPr>
        <w:t>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37211744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31210F4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5. RESULT</w:t>
            </w:r>
          </w:p>
        </w:tc>
      </w:tr>
    </w:tbl>
    <w:p w14:paraId="0B864F24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48C938B4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A96DDD6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>Result</w:t>
            </w:r>
            <w:proofErr w:type="gramStart"/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 xml:space="preserve">:  </w:t>
            </w:r>
            <w:r>
              <w:rPr>
                <w:rFonts w:ascii="Aptos" w:eastAsia="MS Mincho" w:hAnsi="Aptos" w:cstheme="minorBidi"/>
                <w:color w:val="1F1F1F"/>
                <w:sz w:val="21"/>
              </w:rPr>
              <w:t>The</w:t>
            </w:r>
            <w:proofErr w:type="gramEnd"/>
            <w:r>
              <w:rPr>
                <w:rFonts w:ascii="Aptos" w:eastAsia="MS Mincho" w:hAnsi="Aptos" w:cstheme="minorBidi"/>
                <w:color w:val="1F1F1F"/>
                <w:sz w:val="21"/>
              </w:rPr>
              <w:t xml:space="preserve"> view centralizes the repeated aggregation logic and provides a reusable, clean result.</w:t>
            </w:r>
          </w:p>
        </w:tc>
      </w:tr>
    </w:tbl>
    <w:p w14:paraId="6A9122B0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5CEC96D9" w14:textId="77777777" w:rsidR="00145793" w:rsidRDefault="003C2E89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br w:type="page"/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45793" w14:paraId="227D6EF4" w14:textId="77777777">
        <w:trPr>
          <w:jc w:val="center"/>
        </w:trPr>
        <w:tc>
          <w:tcPr>
            <w:tcW w:w="511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3E5A9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24"/>
              </w:rPr>
              <w:lastRenderedPageBreak/>
              <w:t>QUESTION 4</w:t>
            </w:r>
          </w:p>
        </w:tc>
        <w:tc>
          <w:tcPr>
            <w:tcW w:w="5112" w:type="dxa"/>
            <w:shd w:val="clear" w:color="auto" w:fill="2F75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E74A3" w14:textId="77777777" w:rsidR="00145793" w:rsidRDefault="003C2E89">
            <w:pPr>
              <w:spacing w:after="0"/>
              <w:jc w:val="right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20"/>
              </w:rPr>
              <w:t>BL3 – Apply</w:t>
            </w:r>
          </w:p>
        </w:tc>
      </w:tr>
    </w:tbl>
    <w:p w14:paraId="41164308" w14:textId="77777777" w:rsidR="00145793" w:rsidRDefault="00145793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1F1F1F"/>
          <w:sz w:val="21"/>
        </w:rPr>
      </w:pPr>
    </w:p>
    <w:p w14:paraId="0E16732F" w14:textId="77777777" w:rsidR="00145793" w:rsidRDefault="003C2E89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b/>
          <w:color w:val="1F1F1F"/>
          <w:sz w:val="23"/>
        </w:rPr>
        <w:t>Debug the relational algebra expression that produces incorrect output for a natural join operation.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50371651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E4D8D6C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1. PROBLEM IDENTIFICATION</w:t>
            </w:r>
          </w:p>
        </w:tc>
      </w:tr>
    </w:tbl>
    <w:p w14:paraId="6C5FF019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378AE4A5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Cartesian product (×) combines every student with every department.</w:t>
      </w:r>
    </w:p>
    <w:p w14:paraId="667267A1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 xml:space="preserve">The required operation is a natural join on the common attribute </w:t>
      </w:r>
      <w:proofErr w:type="spellStart"/>
      <w:r>
        <w:rPr>
          <w:rFonts w:ascii="Aptos" w:eastAsia="MS Mincho" w:hAnsi="Aptos" w:cstheme="minorBidi"/>
          <w:color w:val="1F1F1F"/>
          <w:sz w:val="21"/>
        </w:rPr>
        <w:t>Dept_ID</w:t>
      </w:r>
      <w:proofErr w:type="spellEnd"/>
      <w:r>
        <w:rPr>
          <w:rFonts w:ascii="Aptos" w:eastAsia="MS Mincho" w:hAnsi="Aptos" w:cstheme="minorBidi"/>
          <w:color w:val="1F1F1F"/>
          <w:sz w:val="21"/>
        </w:rPr>
        <w:t>.</w:t>
      </w:r>
    </w:p>
    <w:p w14:paraId="4DFE7596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Natural join matches tuples having equal values for the common attribute.</w:t>
      </w:r>
    </w:p>
    <w:p w14:paraId="35F1DD20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Projection is applied after joining to return only the required attributes.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5B3AD23D" w14:textId="77777777">
        <w:trPr>
          <w:jc w:val="center"/>
        </w:trPr>
        <w:tc>
          <w:tcPr>
            <w:tcW w:w="10224" w:type="dxa"/>
            <w:shd w:val="clear" w:color="auto" w:fill="FCE4D6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ABCE21A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9E480E"/>
                <w:sz w:val="20"/>
              </w:rPr>
              <w:t>2. GIVEN / INCORRECT SOLUTION</w:t>
            </w:r>
          </w:p>
        </w:tc>
      </w:tr>
    </w:tbl>
    <w:p w14:paraId="7AA06358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653A0F0A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6102A77" w14:textId="77777777" w:rsidR="00145793" w:rsidRDefault="003C2E89">
            <w:pPr>
              <w:rPr>
                <w:rFonts w:ascii="Consolas" w:eastAsia="MS Mincho" w:hAnsi="Consolas" w:cs="Times New Roman" w:hint="eastAsia"/>
                <w:color w:val="1F1F1F"/>
                <w:sz w:val="18"/>
              </w:rPr>
            </w:pPr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STUDENT(</w:t>
            </w:r>
            <w:proofErr w:type="spellStart"/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Student_ID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Student_Name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Dept_ID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>)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</w:r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DEPARTMENT(</w:t>
            </w:r>
            <w:proofErr w:type="spellStart"/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Dept_ID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Dept_Name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>)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Incorrect: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π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Student_ID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Student_Name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Dept_Name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( STUDENT × </w:t>
            </w:r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DEPARTMENT )</w:t>
            </w:r>
            <w:proofErr w:type="gramEnd"/>
          </w:p>
        </w:tc>
      </w:tr>
    </w:tbl>
    <w:p w14:paraId="7F5FDD8D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33FEBC1A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BC37225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375623"/>
                <w:sz w:val="20"/>
              </w:rPr>
              <w:t>3. CORRECTED / OPTIMIZED SOLUTION</w:t>
            </w:r>
          </w:p>
        </w:tc>
      </w:tr>
    </w:tbl>
    <w:p w14:paraId="4E82EFEF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581F5419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03B9066" w14:textId="77777777" w:rsidR="00145793" w:rsidRDefault="003C2E89">
            <w:pPr>
              <w:rPr>
                <w:rFonts w:ascii="Consolas" w:eastAsia="MS Mincho" w:hAnsi="Consolas" w:cs="Times New Roman" w:hint="eastAsia"/>
                <w:color w:val="1F1F1F"/>
                <w:sz w:val="18"/>
              </w:rPr>
            </w:pPr>
            <w:r>
              <w:rPr>
                <w:rFonts w:ascii="Consolas" w:eastAsia="MS Mincho" w:hAnsi="Consolas" w:cstheme="minorBidi"/>
                <w:color w:val="1F1F1F"/>
                <w:sz w:val="18"/>
              </w:rPr>
              <w:t>Correct: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π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Student_ID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Student_Name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Dept_Name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( STUDENT ⋈ </w:t>
            </w:r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DEPARTMENT )</w:t>
            </w:r>
            <w:proofErr w:type="gramEnd"/>
          </w:p>
        </w:tc>
      </w:tr>
    </w:tbl>
    <w:p w14:paraId="44EA2204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43C79EBC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527D29C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4. ANALYSIS &amp; JUSTIFICATION</w:t>
            </w:r>
          </w:p>
        </w:tc>
      </w:tr>
    </w:tbl>
    <w:p w14:paraId="5C2179FF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0B521477" w14:textId="77777777" w:rsidR="00145793" w:rsidRDefault="003C2E89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corrected expression replaces × with ⋈. If the common attribute names differ, use an explicit theta/</w:t>
      </w:r>
      <w:proofErr w:type="spellStart"/>
      <w:r>
        <w:rPr>
          <w:rFonts w:ascii="Aptos" w:eastAsia="MS Mincho" w:hAnsi="Aptos" w:cstheme="minorBidi"/>
          <w:color w:val="1F1F1F"/>
          <w:sz w:val="21"/>
        </w:rPr>
        <w:t>equi</w:t>
      </w:r>
      <w:proofErr w:type="spellEnd"/>
      <w:r>
        <w:rPr>
          <w:rFonts w:ascii="Aptos" w:eastAsia="MS Mincho" w:hAnsi="Aptos" w:cstheme="minorBidi"/>
          <w:color w:val="1F1F1F"/>
          <w:sz w:val="21"/>
        </w:rPr>
        <w:t>-join condition.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664EA5CB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6E7D120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5. RESULT</w:t>
            </w:r>
          </w:p>
        </w:tc>
      </w:tr>
    </w:tbl>
    <w:p w14:paraId="723B4F89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5720E450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8671F19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>Result</w:t>
            </w:r>
            <w:proofErr w:type="gramStart"/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 xml:space="preserve">:  </w:t>
            </w:r>
            <w:r>
              <w:rPr>
                <w:rFonts w:ascii="Aptos" w:eastAsia="MS Mincho" w:hAnsi="Aptos" w:cstheme="minorBidi"/>
                <w:color w:val="1F1F1F"/>
                <w:sz w:val="21"/>
              </w:rPr>
              <w:t>The</w:t>
            </w:r>
            <w:proofErr w:type="gramEnd"/>
            <w:r>
              <w:rPr>
                <w:rFonts w:ascii="Aptos" w:eastAsia="MS Mincho" w:hAnsi="Aptos" w:cstheme="minorBidi"/>
                <w:color w:val="1F1F1F"/>
                <w:sz w:val="21"/>
              </w:rPr>
              <w:t xml:space="preserve"> natural </w:t>
            </w:r>
            <w:proofErr w:type="gramStart"/>
            <w:r>
              <w:rPr>
                <w:rFonts w:ascii="Aptos" w:eastAsia="MS Mincho" w:hAnsi="Aptos" w:cstheme="minorBidi"/>
                <w:color w:val="1F1F1F"/>
                <w:sz w:val="21"/>
              </w:rPr>
              <w:t>join</w:t>
            </w:r>
            <w:proofErr w:type="gramEnd"/>
            <w:r>
              <w:rPr>
                <w:rFonts w:ascii="Aptos" w:eastAsia="MS Mincho" w:hAnsi="Aptos" w:cstheme="minorBidi"/>
                <w:color w:val="1F1F1F"/>
                <w:sz w:val="21"/>
              </w:rPr>
              <w:t xml:space="preserve"> correctly matches each student with the department having the same </w:t>
            </w:r>
            <w:proofErr w:type="spellStart"/>
            <w:r>
              <w:rPr>
                <w:rFonts w:ascii="Aptos" w:eastAsia="MS Mincho" w:hAnsi="Aptos" w:cstheme="minorBidi"/>
                <w:color w:val="1F1F1F"/>
                <w:sz w:val="21"/>
              </w:rPr>
              <w:t>Dept_ID</w:t>
            </w:r>
            <w:proofErr w:type="spellEnd"/>
            <w:r>
              <w:rPr>
                <w:rFonts w:ascii="Aptos" w:eastAsia="MS Mincho" w:hAnsi="Aptos" w:cstheme="minorBidi"/>
                <w:color w:val="1F1F1F"/>
                <w:sz w:val="21"/>
              </w:rPr>
              <w:t>.</w:t>
            </w:r>
          </w:p>
        </w:tc>
      </w:tr>
    </w:tbl>
    <w:p w14:paraId="23E3AFEC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70E0C8EC" w14:textId="77777777" w:rsidR="00145793" w:rsidRDefault="003C2E89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br w:type="page"/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45793" w14:paraId="3B6E2416" w14:textId="77777777">
        <w:trPr>
          <w:jc w:val="center"/>
        </w:trPr>
        <w:tc>
          <w:tcPr>
            <w:tcW w:w="511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8FDEB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24"/>
              </w:rPr>
              <w:lastRenderedPageBreak/>
              <w:t>QUESTION 5</w:t>
            </w:r>
          </w:p>
        </w:tc>
        <w:tc>
          <w:tcPr>
            <w:tcW w:w="5112" w:type="dxa"/>
            <w:shd w:val="clear" w:color="auto" w:fill="2F75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207B2" w14:textId="77777777" w:rsidR="00145793" w:rsidRDefault="003C2E89">
            <w:pPr>
              <w:spacing w:after="0"/>
              <w:jc w:val="right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20"/>
              </w:rPr>
              <w:t>BL3 – Apply</w:t>
            </w:r>
          </w:p>
        </w:tc>
      </w:tr>
    </w:tbl>
    <w:p w14:paraId="0B6B338A" w14:textId="77777777" w:rsidR="00145793" w:rsidRDefault="00145793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1F1F1F"/>
          <w:sz w:val="21"/>
        </w:rPr>
      </w:pPr>
    </w:p>
    <w:p w14:paraId="2AA4FCEA" w14:textId="77777777" w:rsidR="00145793" w:rsidRDefault="003C2E89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b/>
          <w:color w:val="1F1F1F"/>
          <w:sz w:val="23"/>
        </w:rPr>
        <w:t>The SQL statements violate referential integrity. Identify the violation and modify the statements to enforce proper constraints.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65F873BA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687774D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1. PROBLEM IDENTIFICATION</w:t>
            </w:r>
          </w:p>
        </w:tc>
      </w:tr>
    </w:tbl>
    <w:p w14:paraId="077C8D9A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5050F70E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Employee 101 references department 99, but that department does not exist.</w:t>
      </w:r>
    </w:p>
    <w:p w14:paraId="4D22B112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original Employees table has no foreign-key constraint.</w:t>
      </w:r>
    </w:p>
    <w:p w14:paraId="46EFE956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 xml:space="preserve">The FOREIGN KEY enforces </w:t>
      </w:r>
      <w:proofErr w:type="gramStart"/>
      <w:r>
        <w:rPr>
          <w:rFonts w:ascii="Aptos" w:eastAsia="MS Mincho" w:hAnsi="Aptos" w:cstheme="minorBidi"/>
          <w:color w:val="1F1F1F"/>
          <w:sz w:val="21"/>
        </w:rPr>
        <w:t>the parent</w:t>
      </w:r>
      <w:proofErr w:type="gramEnd"/>
      <w:r>
        <w:rPr>
          <w:rFonts w:ascii="Aptos" w:eastAsia="MS Mincho" w:hAnsi="Aptos" w:cstheme="minorBidi"/>
          <w:color w:val="1F1F1F"/>
          <w:sz w:val="21"/>
        </w:rPr>
        <w:t>-child relationship at database level.</w:t>
      </w:r>
    </w:p>
    <w:p w14:paraId="7CD7745C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referenced department must exist before inserting the employee.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1021FDD6" w14:textId="77777777">
        <w:trPr>
          <w:jc w:val="center"/>
        </w:trPr>
        <w:tc>
          <w:tcPr>
            <w:tcW w:w="10224" w:type="dxa"/>
            <w:shd w:val="clear" w:color="auto" w:fill="FCE4D6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097F1BE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9E480E"/>
                <w:sz w:val="20"/>
              </w:rPr>
              <w:t>2. GIVEN / INCORRECT SOLUTION</w:t>
            </w:r>
          </w:p>
        </w:tc>
      </w:tr>
    </w:tbl>
    <w:p w14:paraId="0313BF4E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1265FDEB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79ECE88" w14:textId="77777777" w:rsidR="00145793" w:rsidRDefault="003C2E89">
            <w:pPr>
              <w:rPr>
                <w:rFonts w:ascii="Consolas" w:eastAsia="MS Mincho" w:hAnsi="Consolas" w:cs="Times New Roman" w:hint="eastAsia"/>
                <w:color w:val="1F1F1F"/>
                <w:sz w:val="18"/>
              </w:rPr>
            </w:pPr>
            <w:r>
              <w:rPr>
                <w:rFonts w:ascii="Consolas" w:eastAsia="MS Mincho" w:hAnsi="Consolas" w:cstheme="minorBidi"/>
                <w:color w:val="1F1F1F"/>
                <w:sz w:val="18"/>
              </w:rPr>
              <w:t>CREATE TABLE Departments (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dept_id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INT PRIMARY KEY,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dept_name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</w:t>
            </w:r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VARCHAR(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50)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);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CREATE TABLE Employees (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emp_id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INT PRIMARY KEY,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emp_name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</w:t>
            </w:r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VARCHAR(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50),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dept_id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INT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);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t>INSERT INTO Employees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VALUES (101, 'Arun', 99);</w:t>
            </w:r>
          </w:p>
        </w:tc>
      </w:tr>
    </w:tbl>
    <w:p w14:paraId="6DCAE7ED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0619F21B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C305AD9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375623"/>
                <w:sz w:val="20"/>
              </w:rPr>
              <w:t>3. CORRECTED / OPTIMIZED SOLUTION</w:t>
            </w:r>
          </w:p>
        </w:tc>
      </w:tr>
    </w:tbl>
    <w:p w14:paraId="2C699CEC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5DDA1C3B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AB5DC87" w14:textId="77777777" w:rsidR="00145793" w:rsidRDefault="003C2E89">
            <w:pPr>
              <w:rPr>
                <w:rFonts w:ascii="Consolas" w:eastAsia="MS Mincho" w:hAnsi="Consolas" w:cs="Times New Roman" w:hint="eastAsia"/>
                <w:color w:val="1F1F1F"/>
                <w:sz w:val="18"/>
              </w:rPr>
            </w:pPr>
            <w:r>
              <w:rPr>
                <w:rFonts w:ascii="Consolas" w:eastAsia="MS Mincho" w:hAnsi="Consolas" w:cstheme="minorBidi"/>
                <w:color w:val="1F1F1F"/>
                <w:sz w:val="18"/>
              </w:rPr>
              <w:t>CREATE TABLE Departments (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dept_id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INT PRIMARY KEY,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dept_name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</w:t>
            </w:r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VARCHAR(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50)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);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CREATE TABLE Employees (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emp_id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INT PRIMARY KEY,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emp_name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</w:t>
            </w:r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VARCHAR(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50),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dept_id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INT,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CONSTRAINT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fk_employee_department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    FOREIGN KEY (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dept_id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>)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    REFERENCES Departments(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dept_id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>)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);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INSERT INTO Departments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VALUES (10, 'IT');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INSERT INTO Employees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lastRenderedPageBreak/>
              <w:t>VALUES (101, 'Arun', 10);</w:t>
            </w:r>
          </w:p>
        </w:tc>
      </w:tr>
    </w:tbl>
    <w:p w14:paraId="1379E093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02342A07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5A91269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4. ANALYSIS &amp; JUSTIFICATION</w:t>
            </w:r>
          </w:p>
        </w:tc>
      </w:tr>
    </w:tbl>
    <w:p w14:paraId="263D06E4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0E3E2316" w14:textId="77777777" w:rsidR="00145793" w:rsidRDefault="003C2E89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corrected design defines a FOREIGN KEY and inserts a valid parent department before the dependent employee row.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7EE4032C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0D4CDB3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5. RESULT</w:t>
            </w:r>
          </w:p>
        </w:tc>
      </w:tr>
    </w:tbl>
    <w:p w14:paraId="0C5AA334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36E9E703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C33B66B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>Result</w:t>
            </w:r>
            <w:proofErr w:type="gramStart"/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 xml:space="preserve">:  </w:t>
            </w:r>
            <w:r>
              <w:rPr>
                <w:rFonts w:ascii="Aptos" w:eastAsia="MS Mincho" w:hAnsi="Aptos" w:cstheme="minorBidi"/>
                <w:color w:val="1F1F1F"/>
                <w:sz w:val="21"/>
              </w:rPr>
              <w:t>Referential</w:t>
            </w:r>
            <w:proofErr w:type="gramEnd"/>
            <w:r>
              <w:rPr>
                <w:rFonts w:ascii="Aptos" w:eastAsia="MS Mincho" w:hAnsi="Aptos" w:cstheme="minorBidi"/>
                <w:color w:val="1F1F1F"/>
                <w:sz w:val="21"/>
              </w:rPr>
              <w:t xml:space="preserve"> integrity prevents orphan employee records and protects consistency between related tables.</w:t>
            </w:r>
          </w:p>
        </w:tc>
      </w:tr>
    </w:tbl>
    <w:p w14:paraId="46502426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0B879947" w14:textId="77777777" w:rsidR="00145793" w:rsidRDefault="003C2E89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br w:type="page"/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45793" w14:paraId="3D34A097" w14:textId="77777777">
        <w:trPr>
          <w:jc w:val="center"/>
        </w:trPr>
        <w:tc>
          <w:tcPr>
            <w:tcW w:w="511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FF99B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24"/>
              </w:rPr>
              <w:lastRenderedPageBreak/>
              <w:t>QUESTION 6</w:t>
            </w:r>
          </w:p>
        </w:tc>
        <w:tc>
          <w:tcPr>
            <w:tcW w:w="5112" w:type="dxa"/>
            <w:shd w:val="clear" w:color="auto" w:fill="2F75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78DB8" w14:textId="77777777" w:rsidR="00145793" w:rsidRDefault="003C2E89">
            <w:pPr>
              <w:spacing w:after="0"/>
              <w:jc w:val="right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20"/>
              </w:rPr>
              <w:t>BL6 – Create</w:t>
            </w:r>
          </w:p>
        </w:tc>
      </w:tr>
    </w:tbl>
    <w:p w14:paraId="2701850B" w14:textId="77777777" w:rsidR="00145793" w:rsidRDefault="00145793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1F1F1F"/>
          <w:sz w:val="21"/>
        </w:rPr>
      </w:pPr>
    </w:p>
    <w:p w14:paraId="0059B5B7" w14:textId="77777777" w:rsidR="00145793" w:rsidRDefault="003C2E89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b/>
          <w:color w:val="1F1F1F"/>
          <w:sz w:val="23"/>
        </w:rPr>
        <w:t>Given an inefficient SQL query with nested loops, rewrite it using JOIN to optimize performance.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799FC67A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C9CE23C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1. PROBLEM IDENTIFICATION</w:t>
            </w:r>
          </w:p>
        </w:tc>
      </w:tr>
    </w:tbl>
    <w:p w14:paraId="018E24C2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4524E724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subquery represents a direct relationship between Employees and Departments.</w:t>
      </w:r>
    </w:p>
    <w:p w14:paraId="33C4208E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relationship can be expressed more clearly using JOIN.</w:t>
      </w:r>
    </w:p>
    <w:p w14:paraId="0621A9AD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optimizer can choose an appropriate join strategy.</w:t>
      </w:r>
    </w:p>
    <w:p w14:paraId="54770D44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Indexes on Employees(</w:t>
      </w:r>
      <w:proofErr w:type="spellStart"/>
      <w:r>
        <w:rPr>
          <w:rFonts w:ascii="Aptos" w:eastAsia="MS Mincho" w:hAnsi="Aptos" w:cstheme="minorBidi"/>
          <w:color w:val="1F1F1F"/>
          <w:sz w:val="21"/>
        </w:rPr>
        <w:t>dept_id</w:t>
      </w:r>
      <w:proofErr w:type="spellEnd"/>
      <w:r>
        <w:rPr>
          <w:rFonts w:ascii="Aptos" w:eastAsia="MS Mincho" w:hAnsi="Aptos" w:cstheme="minorBidi"/>
          <w:color w:val="1F1F1F"/>
          <w:sz w:val="21"/>
        </w:rPr>
        <w:t>) and Departments(</w:t>
      </w:r>
      <w:proofErr w:type="spellStart"/>
      <w:r>
        <w:rPr>
          <w:rFonts w:ascii="Aptos" w:eastAsia="MS Mincho" w:hAnsi="Aptos" w:cstheme="minorBidi"/>
          <w:color w:val="1F1F1F"/>
          <w:sz w:val="21"/>
        </w:rPr>
        <w:t>dept_name</w:t>
      </w:r>
      <w:proofErr w:type="spellEnd"/>
      <w:r>
        <w:rPr>
          <w:rFonts w:ascii="Aptos" w:eastAsia="MS Mincho" w:hAnsi="Aptos" w:cstheme="minorBidi"/>
          <w:color w:val="1F1F1F"/>
          <w:sz w:val="21"/>
        </w:rPr>
        <w:t>) may improve access.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474ADA74" w14:textId="77777777">
        <w:trPr>
          <w:jc w:val="center"/>
        </w:trPr>
        <w:tc>
          <w:tcPr>
            <w:tcW w:w="10224" w:type="dxa"/>
            <w:shd w:val="clear" w:color="auto" w:fill="FCE4D6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644C51D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9E480E"/>
                <w:sz w:val="20"/>
              </w:rPr>
              <w:t>2. GIVEN / INCORRECT SOLUTION</w:t>
            </w:r>
          </w:p>
        </w:tc>
      </w:tr>
    </w:tbl>
    <w:p w14:paraId="1DAB63CB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117CF4D2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3201971" w14:textId="77777777" w:rsidR="00145793" w:rsidRDefault="003C2E89">
            <w:pPr>
              <w:rPr>
                <w:rFonts w:ascii="Consolas" w:eastAsia="MS Mincho" w:hAnsi="Consolas" w:cs="Times New Roman" w:hint="eastAsia"/>
                <w:color w:val="1F1F1F"/>
                <w:sz w:val="18"/>
              </w:rPr>
            </w:pPr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SELECT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e.emp_id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e.emp_name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FROM Employees e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WHERE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e.dept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IN (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SELECT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d.dept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FROM Departments d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WHERE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d.dept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= 'IT'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);</w:t>
            </w:r>
          </w:p>
        </w:tc>
      </w:tr>
    </w:tbl>
    <w:p w14:paraId="01C8DDEE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3F1B8F1A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1F6AB6F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375623"/>
                <w:sz w:val="20"/>
              </w:rPr>
              <w:t>3. CORRECTED / OPTIMIZED SOLUTION</w:t>
            </w:r>
          </w:p>
        </w:tc>
      </w:tr>
    </w:tbl>
    <w:p w14:paraId="1F4DB7C2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2A009F36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38F42C1" w14:textId="77777777" w:rsidR="00145793" w:rsidRDefault="003C2E89">
            <w:pPr>
              <w:rPr>
                <w:rFonts w:ascii="Consolas" w:eastAsia="MS Mincho" w:hAnsi="Consolas" w:cs="Times New Roman" w:hint="eastAsia"/>
                <w:color w:val="1F1F1F"/>
                <w:sz w:val="18"/>
              </w:rPr>
            </w:pPr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SELECT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e.emp_id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e.emp_name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FROM Employees AS e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INNER JOIN Departments AS d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ON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e.dept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d.dept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d.dept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= 'IT';</w:t>
            </w:r>
          </w:p>
        </w:tc>
      </w:tr>
    </w:tbl>
    <w:p w14:paraId="74E89DD3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42FEB2C2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AFBA53C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4. ANALYSIS &amp; JUSTIFICATION</w:t>
            </w:r>
          </w:p>
        </w:tc>
      </w:tr>
    </w:tbl>
    <w:p w14:paraId="401C8CA6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224CA3C8" w14:textId="77777777" w:rsidR="00145793" w:rsidRDefault="003C2E89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JOIN version is simpler and gives the optimizer a direct relational structure. Use EXPLAIN/EXPLAIN ANALYZE to verify the actual execution plan.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737A0906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1340393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5. RESULT</w:t>
            </w:r>
          </w:p>
        </w:tc>
      </w:tr>
    </w:tbl>
    <w:p w14:paraId="2BB9174E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35A8FBFE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6BFC301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>Result</w:t>
            </w:r>
            <w:proofErr w:type="gramStart"/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 xml:space="preserve">:  </w:t>
            </w:r>
            <w:r>
              <w:rPr>
                <w:rFonts w:ascii="Aptos" w:eastAsia="MS Mincho" w:hAnsi="Aptos" w:cstheme="minorBidi"/>
                <w:color w:val="1F1F1F"/>
                <w:sz w:val="21"/>
              </w:rPr>
              <w:t>The</w:t>
            </w:r>
            <w:proofErr w:type="gramEnd"/>
            <w:r>
              <w:rPr>
                <w:rFonts w:ascii="Aptos" w:eastAsia="MS Mincho" w:hAnsi="Aptos" w:cstheme="minorBidi"/>
                <w:color w:val="1F1F1F"/>
                <w:sz w:val="21"/>
              </w:rPr>
              <w:t xml:space="preserve"> query is optimized structurally by replacing nested lookup logic with an explicit join.</w:t>
            </w:r>
          </w:p>
        </w:tc>
      </w:tr>
    </w:tbl>
    <w:p w14:paraId="2ED81837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4A60B6F5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325C0C3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7F6000"/>
                <w:sz w:val="20"/>
              </w:rPr>
              <w:t>6. PERFORMANCE / OPTIMIZATION NOTE</w:t>
            </w:r>
          </w:p>
        </w:tc>
      </w:tr>
    </w:tbl>
    <w:p w14:paraId="7B579EBB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6B7161F1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lastRenderedPageBreak/>
        <w:t>Use EXPLAIN or EXPLAIN ANALYZE to compare the execution plan before and after optimization.</w:t>
      </w:r>
    </w:p>
    <w:p w14:paraId="77C75E0C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Indexes should be added based on actual workload and query plans rather than blindly indexing every column.</w:t>
      </w:r>
    </w:p>
    <w:p w14:paraId="366FEA2C" w14:textId="77777777" w:rsidR="00145793" w:rsidRDefault="003C2E89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br w:type="page"/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45793" w14:paraId="0570CBBF" w14:textId="77777777">
        <w:trPr>
          <w:jc w:val="center"/>
        </w:trPr>
        <w:tc>
          <w:tcPr>
            <w:tcW w:w="511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75E8A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24"/>
              </w:rPr>
              <w:lastRenderedPageBreak/>
              <w:t>QUESTION 7</w:t>
            </w:r>
          </w:p>
        </w:tc>
        <w:tc>
          <w:tcPr>
            <w:tcW w:w="5112" w:type="dxa"/>
            <w:shd w:val="clear" w:color="auto" w:fill="2F75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2DC0E" w14:textId="77777777" w:rsidR="00145793" w:rsidRDefault="003C2E89">
            <w:pPr>
              <w:spacing w:after="0"/>
              <w:jc w:val="right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20"/>
              </w:rPr>
              <w:t>BL3 – Apply</w:t>
            </w:r>
          </w:p>
        </w:tc>
      </w:tr>
    </w:tbl>
    <w:p w14:paraId="53451CE0" w14:textId="77777777" w:rsidR="00145793" w:rsidRDefault="00145793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1F1F1F"/>
          <w:sz w:val="21"/>
        </w:rPr>
      </w:pPr>
    </w:p>
    <w:p w14:paraId="1D71A9F3" w14:textId="77777777" w:rsidR="00145793" w:rsidRDefault="003C2E89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b/>
          <w:color w:val="1F1F1F"/>
          <w:sz w:val="23"/>
        </w:rPr>
        <w:t>The GROUP BY query produces wrong aggregation results. Debug the query and explain the error.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66744AB9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C918A53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1. PROBLEM IDENTIFICATION</w:t>
            </w:r>
          </w:p>
        </w:tc>
      </w:tr>
    </w:tbl>
    <w:p w14:paraId="16637A5E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015A35DA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proofErr w:type="spellStart"/>
      <w:r>
        <w:rPr>
          <w:rFonts w:ascii="Aptos" w:eastAsia="MS Mincho" w:hAnsi="Aptos" w:cstheme="minorBidi"/>
          <w:color w:val="1F1F1F"/>
          <w:sz w:val="21"/>
        </w:rPr>
        <w:t>emp_name</w:t>
      </w:r>
      <w:proofErr w:type="spellEnd"/>
      <w:r>
        <w:rPr>
          <w:rFonts w:ascii="Aptos" w:eastAsia="MS Mincho" w:hAnsi="Aptos" w:cstheme="minorBidi"/>
          <w:color w:val="1F1F1F"/>
          <w:sz w:val="21"/>
        </w:rPr>
        <w:t xml:space="preserve"> is neither grouped nor aggregated.</w:t>
      </w:r>
    </w:p>
    <w:p w14:paraId="7CD0AD88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A department can contain many employees, so one employee name cannot represent the entire group.</w:t>
      </w:r>
    </w:p>
    <w:p w14:paraId="6C9E233B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corrected query returns only the grouping column and the aggregate.</w:t>
      </w:r>
    </w:p>
    <w:p w14:paraId="09BA7850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If employee names are required, a separate detail query or a supported aggregate can be used.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71457E4E" w14:textId="77777777">
        <w:trPr>
          <w:jc w:val="center"/>
        </w:trPr>
        <w:tc>
          <w:tcPr>
            <w:tcW w:w="10224" w:type="dxa"/>
            <w:shd w:val="clear" w:color="auto" w:fill="FCE4D6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1A63B80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9E480E"/>
                <w:sz w:val="20"/>
              </w:rPr>
              <w:t>2. GIVEN / INCORRECT SOLUTION</w:t>
            </w:r>
          </w:p>
        </w:tc>
      </w:tr>
    </w:tbl>
    <w:p w14:paraId="120B6A41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75358B06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AF7F316" w14:textId="77777777" w:rsidR="00145793" w:rsidRDefault="003C2E89">
            <w:pPr>
              <w:rPr>
                <w:rFonts w:ascii="Consolas" w:eastAsia="MS Mincho" w:hAnsi="Consolas" w:cs="Times New Roman" w:hint="eastAsia"/>
                <w:color w:val="1F1F1F"/>
                <w:sz w:val="18"/>
              </w:rPr>
            </w:pPr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SELECT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dept_id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emp_name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AVG(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salary) AS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avg_salary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FROM Employees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GROUP BY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dept_id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>;</w:t>
            </w:r>
          </w:p>
        </w:tc>
      </w:tr>
    </w:tbl>
    <w:p w14:paraId="222364EF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3DF2E559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2E3F320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375623"/>
                <w:sz w:val="20"/>
              </w:rPr>
              <w:t>3. CORRECTED / OPTIMIZED SOLUTION</w:t>
            </w:r>
          </w:p>
        </w:tc>
      </w:tr>
    </w:tbl>
    <w:p w14:paraId="2A554F31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156C0EAA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5CBC5B2" w14:textId="77777777" w:rsidR="00145793" w:rsidRDefault="003C2E89">
            <w:pPr>
              <w:rPr>
                <w:rFonts w:ascii="Consolas" w:eastAsia="MS Mincho" w:hAnsi="Consolas" w:cs="Times New Roman" w:hint="eastAsia"/>
                <w:color w:val="1F1F1F"/>
                <w:sz w:val="18"/>
              </w:rPr>
            </w:pPr>
            <w:r>
              <w:rPr>
                <w:rFonts w:ascii="Consolas" w:eastAsia="MS Mincho" w:hAnsi="Consolas" w:cstheme="minorBidi"/>
                <w:color w:val="1F1F1F"/>
                <w:sz w:val="18"/>
              </w:rPr>
              <w:t>SELECT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dept_id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>,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</w:t>
            </w:r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AVG(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salary) AS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avg_salary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FROM Employees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GROUP BY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dept_id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>;</w:t>
            </w:r>
          </w:p>
        </w:tc>
      </w:tr>
    </w:tbl>
    <w:p w14:paraId="6D7B50CB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19CC8145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ED76F10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4. ANALYSIS &amp; JUSTIFICATION</w:t>
            </w:r>
          </w:p>
        </w:tc>
      </w:tr>
    </w:tbl>
    <w:p w14:paraId="55880058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5D82065C" w14:textId="77777777" w:rsidR="00145793" w:rsidRDefault="003C2E89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 xml:space="preserve">Every selected non-aggregate column must be included in GROUP BY. Since the result is department-level, </w:t>
      </w:r>
      <w:proofErr w:type="spellStart"/>
      <w:r>
        <w:rPr>
          <w:rFonts w:ascii="Aptos" w:eastAsia="MS Mincho" w:hAnsi="Aptos" w:cstheme="minorBidi"/>
          <w:color w:val="1F1F1F"/>
          <w:sz w:val="21"/>
        </w:rPr>
        <w:t>emp_name</w:t>
      </w:r>
      <w:proofErr w:type="spellEnd"/>
      <w:r>
        <w:rPr>
          <w:rFonts w:ascii="Aptos" w:eastAsia="MS Mincho" w:hAnsi="Aptos" w:cstheme="minorBidi"/>
          <w:color w:val="1F1F1F"/>
          <w:sz w:val="21"/>
        </w:rPr>
        <w:t xml:space="preserve"> must be removed.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4DF60C6E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03AE1D2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5. RESULT</w:t>
            </w:r>
          </w:p>
        </w:tc>
      </w:tr>
    </w:tbl>
    <w:p w14:paraId="7347BB50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25450806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1E9E6B9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>Result</w:t>
            </w:r>
            <w:proofErr w:type="gramStart"/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 xml:space="preserve">:  </w:t>
            </w:r>
            <w:r>
              <w:rPr>
                <w:rFonts w:ascii="Aptos" w:eastAsia="MS Mincho" w:hAnsi="Aptos" w:cstheme="minorBidi"/>
                <w:color w:val="1F1F1F"/>
                <w:sz w:val="21"/>
              </w:rPr>
              <w:t>The</w:t>
            </w:r>
            <w:proofErr w:type="gramEnd"/>
            <w:r>
              <w:rPr>
                <w:rFonts w:ascii="Aptos" w:eastAsia="MS Mincho" w:hAnsi="Aptos" w:cstheme="minorBidi"/>
                <w:color w:val="1F1F1F"/>
                <w:sz w:val="21"/>
              </w:rPr>
              <w:t xml:space="preserve"> corrected GROUP BY produces one row per department with the correct average salary.</w:t>
            </w:r>
          </w:p>
        </w:tc>
      </w:tr>
    </w:tbl>
    <w:p w14:paraId="64518639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269733D1" w14:textId="77777777" w:rsidR="00145793" w:rsidRDefault="003C2E89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br w:type="page"/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45793" w14:paraId="2F5D125D" w14:textId="77777777">
        <w:trPr>
          <w:jc w:val="center"/>
        </w:trPr>
        <w:tc>
          <w:tcPr>
            <w:tcW w:w="511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B9D1D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24"/>
              </w:rPr>
              <w:lastRenderedPageBreak/>
              <w:t>QUESTION 8</w:t>
            </w:r>
          </w:p>
        </w:tc>
        <w:tc>
          <w:tcPr>
            <w:tcW w:w="5112" w:type="dxa"/>
            <w:shd w:val="clear" w:color="auto" w:fill="2F75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7203F" w14:textId="77777777" w:rsidR="00145793" w:rsidRDefault="003C2E89">
            <w:pPr>
              <w:spacing w:after="0"/>
              <w:jc w:val="right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20"/>
              </w:rPr>
              <w:t>BL3 – Apply</w:t>
            </w:r>
          </w:p>
        </w:tc>
      </w:tr>
    </w:tbl>
    <w:p w14:paraId="20964ED5" w14:textId="77777777" w:rsidR="00145793" w:rsidRDefault="00145793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1F1F1F"/>
          <w:sz w:val="21"/>
        </w:rPr>
      </w:pPr>
    </w:p>
    <w:p w14:paraId="415AFB13" w14:textId="77777777" w:rsidR="00145793" w:rsidRDefault="003C2E89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b/>
          <w:color w:val="1F1F1F"/>
          <w:sz w:val="23"/>
        </w:rPr>
        <w:t>Identify and fix the logical error in an SQL UPDATE statement that unintentionally modifies all rows.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043DD0C1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A5EDC7F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1. PROBLEM IDENTIFICATION</w:t>
            </w:r>
          </w:p>
        </w:tc>
      </w:tr>
    </w:tbl>
    <w:p w14:paraId="527E1CB5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4B20261E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proofErr w:type="gramStart"/>
      <w:r>
        <w:rPr>
          <w:rFonts w:ascii="Aptos" w:eastAsia="MS Mincho" w:hAnsi="Aptos" w:cstheme="minorBidi"/>
          <w:color w:val="1F1F1F"/>
          <w:sz w:val="21"/>
        </w:rPr>
        <w:t>The UPDATE</w:t>
      </w:r>
      <w:proofErr w:type="gramEnd"/>
      <w:r>
        <w:rPr>
          <w:rFonts w:ascii="Aptos" w:eastAsia="MS Mincho" w:hAnsi="Aptos" w:cstheme="minorBidi"/>
          <w:color w:val="1F1F1F"/>
          <w:sz w:val="21"/>
        </w:rPr>
        <w:t xml:space="preserve"> has no WHERE clause.</w:t>
      </w:r>
    </w:p>
    <w:p w14:paraId="2B6328FD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Without WHERE, every row in Employees is modified.</w:t>
      </w:r>
    </w:p>
    <w:p w14:paraId="16282E75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WHERE condition restricts the update to the intended department.</w:t>
      </w:r>
    </w:p>
    <w:p w14:paraId="1E8AE8FE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Before UPDATE, run SELECT * with the same WHERE clause to verify the target rows.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25D63712" w14:textId="77777777">
        <w:trPr>
          <w:jc w:val="center"/>
        </w:trPr>
        <w:tc>
          <w:tcPr>
            <w:tcW w:w="10224" w:type="dxa"/>
            <w:shd w:val="clear" w:color="auto" w:fill="FCE4D6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2190B60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9E480E"/>
                <w:sz w:val="20"/>
              </w:rPr>
              <w:t>2. GIVEN / INCORRECT SOLUTION</w:t>
            </w:r>
          </w:p>
        </w:tc>
      </w:tr>
    </w:tbl>
    <w:p w14:paraId="260B752C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715CF19A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9AE557" w14:textId="77777777" w:rsidR="00145793" w:rsidRDefault="003C2E89">
            <w:pPr>
              <w:rPr>
                <w:rFonts w:ascii="Consolas" w:eastAsia="MS Mincho" w:hAnsi="Consolas" w:cs="Times New Roman" w:hint="eastAsia"/>
                <w:color w:val="1F1F1F"/>
                <w:sz w:val="18"/>
              </w:rPr>
            </w:pPr>
            <w:r>
              <w:rPr>
                <w:rFonts w:ascii="Consolas" w:eastAsia="MS Mincho" w:hAnsi="Consolas" w:cstheme="minorBidi"/>
                <w:color w:val="1F1F1F"/>
                <w:sz w:val="18"/>
              </w:rPr>
              <w:t>UPDATE Employees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SET salary = salary * 1.10;</w:t>
            </w:r>
          </w:p>
        </w:tc>
      </w:tr>
    </w:tbl>
    <w:p w14:paraId="15AD873A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7952E368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D296D4C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375623"/>
                <w:sz w:val="20"/>
              </w:rPr>
              <w:t>3. CORRECTED / OPTIMIZED SOLUTION</w:t>
            </w:r>
          </w:p>
        </w:tc>
      </w:tr>
    </w:tbl>
    <w:p w14:paraId="7BEB1513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4BB356DF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4946355" w14:textId="77777777" w:rsidR="00145793" w:rsidRDefault="003C2E89">
            <w:pPr>
              <w:rPr>
                <w:rFonts w:ascii="Consolas" w:eastAsia="MS Mincho" w:hAnsi="Consolas" w:cs="Times New Roman" w:hint="eastAsia"/>
                <w:color w:val="1F1F1F"/>
                <w:sz w:val="18"/>
              </w:rPr>
            </w:pPr>
            <w:r>
              <w:rPr>
                <w:rFonts w:ascii="Consolas" w:eastAsia="MS Mincho" w:hAnsi="Consolas" w:cstheme="minorBidi"/>
                <w:color w:val="1F1F1F"/>
                <w:sz w:val="18"/>
              </w:rPr>
              <w:t>UPDATE Employees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SET salary = salary * 1.10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WHERE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dept_id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= 10;</w:t>
            </w:r>
          </w:p>
        </w:tc>
      </w:tr>
    </w:tbl>
    <w:p w14:paraId="3A187C2F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17D96BC6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860E260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4. ANALYSIS &amp; JUSTIFICATION</w:t>
            </w:r>
          </w:p>
        </w:tc>
      </w:tr>
    </w:tbl>
    <w:p w14:paraId="0B0837D1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5551F8D5" w14:textId="77777777" w:rsidR="00145793" w:rsidRDefault="003C2E89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WHERE clause is the essential correction. In production, use a transaction where appropriate so the affected rows can be reviewed before COMMIT.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2B9421CA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4C3EE27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5. RESULT</w:t>
            </w:r>
          </w:p>
        </w:tc>
      </w:tr>
    </w:tbl>
    <w:p w14:paraId="6CE11121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6F3B92F5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15B1B86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>Result</w:t>
            </w:r>
            <w:proofErr w:type="gramStart"/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 xml:space="preserve">:  </w:t>
            </w:r>
            <w:r>
              <w:rPr>
                <w:rFonts w:ascii="Aptos" w:eastAsia="MS Mincho" w:hAnsi="Aptos" w:cstheme="minorBidi"/>
                <w:color w:val="1F1F1F"/>
                <w:sz w:val="21"/>
              </w:rPr>
              <w:t>The</w:t>
            </w:r>
            <w:proofErr w:type="gramEnd"/>
            <w:r>
              <w:rPr>
                <w:rFonts w:ascii="Aptos" w:eastAsia="MS Mincho" w:hAnsi="Aptos" w:cstheme="minorBidi"/>
                <w:color w:val="1F1F1F"/>
                <w:sz w:val="21"/>
              </w:rPr>
              <w:t xml:space="preserve"> corrected statement changes only employees belonging to department 10.</w:t>
            </w:r>
          </w:p>
        </w:tc>
      </w:tr>
    </w:tbl>
    <w:p w14:paraId="5B81B272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19A7998E" w14:textId="77777777" w:rsidR="00145793" w:rsidRDefault="003C2E89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br w:type="page"/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45793" w14:paraId="2FF242AF" w14:textId="77777777">
        <w:trPr>
          <w:jc w:val="center"/>
        </w:trPr>
        <w:tc>
          <w:tcPr>
            <w:tcW w:w="511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AA3C4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24"/>
              </w:rPr>
              <w:lastRenderedPageBreak/>
              <w:t>QUESTION 9</w:t>
            </w:r>
          </w:p>
        </w:tc>
        <w:tc>
          <w:tcPr>
            <w:tcW w:w="5112" w:type="dxa"/>
            <w:shd w:val="clear" w:color="auto" w:fill="2F75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9857A" w14:textId="77777777" w:rsidR="00145793" w:rsidRDefault="003C2E89">
            <w:pPr>
              <w:spacing w:after="0"/>
              <w:jc w:val="right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20"/>
              </w:rPr>
              <w:t>BL6 – Create</w:t>
            </w:r>
          </w:p>
        </w:tc>
      </w:tr>
    </w:tbl>
    <w:p w14:paraId="7BF4F13D" w14:textId="77777777" w:rsidR="00145793" w:rsidRDefault="00145793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1F1F1F"/>
          <w:sz w:val="21"/>
        </w:rPr>
      </w:pPr>
    </w:p>
    <w:p w14:paraId="7ED79DCD" w14:textId="77777777" w:rsidR="00145793" w:rsidRDefault="003C2E89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b/>
          <w:color w:val="1F1F1F"/>
          <w:sz w:val="23"/>
        </w:rPr>
        <w:t>Optimize the multi-table SQL query by restructuring subqueries into JOINs and using appropriate indexes.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62BF423F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0CDD05D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1. PROBLEM IDENTIFICATION</w:t>
            </w:r>
          </w:p>
        </w:tc>
      </w:tr>
    </w:tbl>
    <w:p w14:paraId="5E5D4925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3BCBFD9D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nested IN subqueries are replaced by direct JOIN operations.</w:t>
      </w:r>
    </w:p>
    <w:p w14:paraId="1BCD3C77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JOIN predicates expose the relationships clearly to the optimizer.</w:t>
      </w:r>
    </w:p>
    <w:p w14:paraId="2B955F33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DISTINCT protects the output if multiple matching rows could otherwise repeat an employee.</w:t>
      </w:r>
    </w:p>
    <w:p w14:paraId="1C71E353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Recommended indexes: Employees(</w:t>
      </w:r>
      <w:proofErr w:type="spellStart"/>
      <w:r>
        <w:rPr>
          <w:rFonts w:ascii="Aptos" w:eastAsia="MS Mincho" w:hAnsi="Aptos" w:cstheme="minorBidi"/>
          <w:color w:val="1F1F1F"/>
          <w:sz w:val="21"/>
        </w:rPr>
        <w:t>dept_id</w:t>
      </w:r>
      <w:proofErr w:type="spellEnd"/>
      <w:r>
        <w:rPr>
          <w:rFonts w:ascii="Aptos" w:eastAsia="MS Mincho" w:hAnsi="Aptos" w:cstheme="minorBidi"/>
          <w:color w:val="1F1F1F"/>
          <w:sz w:val="21"/>
        </w:rPr>
        <w:t>), Departments(</w:t>
      </w:r>
      <w:proofErr w:type="spellStart"/>
      <w:r>
        <w:rPr>
          <w:rFonts w:ascii="Aptos" w:eastAsia="MS Mincho" w:hAnsi="Aptos" w:cstheme="minorBidi"/>
          <w:color w:val="1F1F1F"/>
          <w:sz w:val="21"/>
        </w:rPr>
        <w:t>location_id</w:t>
      </w:r>
      <w:proofErr w:type="spellEnd"/>
      <w:r>
        <w:rPr>
          <w:rFonts w:ascii="Aptos" w:eastAsia="MS Mincho" w:hAnsi="Aptos" w:cstheme="minorBidi"/>
          <w:color w:val="1F1F1F"/>
          <w:sz w:val="21"/>
        </w:rPr>
        <w:t>), and Locations(city).</w:t>
      </w:r>
    </w:p>
    <w:p w14:paraId="582A98AE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Use EXPLAIN/EXPLAIN ANALYZE to validate the execution plan.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53691120" w14:textId="77777777">
        <w:trPr>
          <w:jc w:val="center"/>
        </w:trPr>
        <w:tc>
          <w:tcPr>
            <w:tcW w:w="10224" w:type="dxa"/>
            <w:shd w:val="clear" w:color="auto" w:fill="FCE4D6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5302785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9E480E"/>
                <w:sz w:val="20"/>
              </w:rPr>
              <w:t>2. GIVEN / INCORRECT SOLUTION</w:t>
            </w:r>
          </w:p>
        </w:tc>
      </w:tr>
    </w:tbl>
    <w:p w14:paraId="00C2E38D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54ACF661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FA0536A" w14:textId="77777777" w:rsidR="00145793" w:rsidRDefault="003C2E89">
            <w:pPr>
              <w:rPr>
                <w:rFonts w:ascii="Consolas" w:eastAsia="MS Mincho" w:hAnsi="Consolas" w:cs="Times New Roman" w:hint="eastAsia"/>
                <w:color w:val="1F1F1F"/>
                <w:sz w:val="18"/>
              </w:rPr>
            </w:pPr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SELECT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e.emp_id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e.emp_name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FROM Employees e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WHERE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e.dept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IN (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SELECT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d.dept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FROM Departments d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WHERE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d.location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IN (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    SELECT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l.location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    FROM Locations l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    WHERE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l.city</w:t>
            </w:r>
            <w:proofErr w:type="spellEnd"/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= 'Chennai'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</w:t>
            </w:r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 )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);</w:t>
            </w:r>
          </w:p>
        </w:tc>
      </w:tr>
    </w:tbl>
    <w:p w14:paraId="0A74C99F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4B53111D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D679F32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375623"/>
                <w:sz w:val="20"/>
              </w:rPr>
              <w:t>3. CORRECTED / OPTIMIZED SOLUTION</w:t>
            </w:r>
          </w:p>
        </w:tc>
      </w:tr>
    </w:tbl>
    <w:p w14:paraId="4CC4581B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565F2FDA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374E418" w14:textId="77777777" w:rsidR="00145793" w:rsidRDefault="003C2E89">
            <w:pPr>
              <w:rPr>
                <w:rFonts w:ascii="Consolas" w:eastAsia="MS Mincho" w:hAnsi="Consolas" w:cs="Times New Roman" w:hint="eastAsia"/>
                <w:color w:val="1F1F1F"/>
                <w:sz w:val="18"/>
              </w:rPr>
            </w:pPr>
            <w:r>
              <w:rPr>
                <w:rFonts w:ascii="Consolas" w:eastAsia="MS Mincho" w:hAnsi="Consolas" w:cstheme="minorBidi"/>
                <w:color w:val="1F1F1F"/>
                <w:sz w:val="18"/>
              </w:rPr>
              <w:t>SELECT DISTINCT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  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e.emp_id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>,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  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e.emp_name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FROM Employees AS e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INNER JOIN Departments AS d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ON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e.dept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d.dept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INNER JOIN Locations AS l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ON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d.location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l.location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l.city</w:t>
            </w:r>
            <w:proofErr w:type="spellEnd"/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= 'Chennai';</w:t>
            </w:r>
          </w:p>
        </w:tc>
      </w:tr>
    </w:tbl>
    <w:p w14:paraId="1CBBB4CF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69B366F4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8143147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4. ANALYSIS &amp; JUSTIFICATION</w:t>
            </w:r>
          </w:p>
        </w:tc>
      </w:tr>
    </w:tbl>
    <w:p w14:paraId="228189A4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5E8A1ABD" w14:textId="77777777" w:rsidR="00145793" w:rsidRDefault="003C2E89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optimized query joins Employees → Departments → Locations and filters by city. Indexes support the join/filter columns and can reduce full-table scans.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2D796C70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330AD68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lastRenderedPageBreak/>
              <w:t>5. RESULT</w:t>
            </w:r>
          </w:p>
        </w:tc>
      </w:tr>
    </w:tbl>
    <w:p w14:paraId="2641CFB1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60190984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5C98C52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>Result</w:t>
            </w:r>
            <w:proofErr w:type="gramStart"/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 xml:space="preserve">:  </w:t>
            </w:r>
            <w:r>
              <w:rPr>
                <w:rFonts w:ascii="Aptos" w:eastAsia="MS Mincho" w:hAnsi="Aptos" w:cstheme="minorBidi"/>
                <w:color w:val="1F1F1F"/>
                <w:sz w:val="21"/>
              </w:rPr>
              <w:t>This</w:t>
            </w:r>
            <w:proofErr w:type="gramEnd"/>
            <w:r>
              <w:rPr>
                <w:rFonts w:ascii="Aptos" w:eastAsia="MS Mincho" w:hAnsi="Aptos" w:cstheme="minorBidi"/>
                <w:color w:val="1F1F1F"/>
                <w:sz w:val="21"/>
              </w:rPr>
              <w:t xml:space="preserve"> structure is easier to optimize and maintain than multiple nested membership subqueries.</w:t>
            </w:r>
          </w:p>
        </w:tc>
      </w:tr>
    </w:tbl>
    <w:p w14:paraId="3B8F0417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2F6C5C83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89CB8D9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7F6000"/>
                <w:sz w:val="20"/>
              </w:rPr>
              <w:t>6. PERFORMANCE / OPTIMIZATION NOTE</w:t>
            </w:r>
          </w:p>
        </w:tc>
      </w:tr>
    </w:tbl>
    <w:p w14:paraId="6B25D4D8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256358B5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Use EXPLAIN or EXPLAIN ANALYZE to compare the execution plan before and after optimization.</w:t>
      </w:r>
    </w:p>
    <w:p w14:paraId="6F4EE381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Indexes should be added based on actual workload and query plans rather than blindly indexing every column.</w:t>
      </w:r>
    </w:p>
    <w:p w14:paraId="407ABE34" w14:textId="77777777" w:rsidR="00145793" w:rsidRDefault="003C2E89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br w:type="page"/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45793" w14:paraId="006A5E35" w14:textId="77777777">
        <w:trPr>
          <w:jc w:val="center"/>
        </w:trPr>
        <w:tc>
          <w:tcPr>
            <w:tcW w:w="511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FB1EC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24"/>
              </w:rPr>
              <w:lastRenderedPageBreak/>
              <w:t>QUESTION 10</w:t>
            </w:r>
          </w:p>
        </w:tc>
        <w:tc>
          <w:tcPr>
            <w:tcW w:w="5112" w:type="dxa"/>
            <w:shd w:val="clear" w:color="auto" w:fill="2F75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98D32" w14:textId="77777777" w:rsidR="00145793" w:rsidRDefault="003C2E89">
            <w:pPr>
              <w:spacing w:after="0"/>
              <w:jc w:val="right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20"/>
              </w:rPr>
              <w:t>BL3 – Apply</w:t>
            </w:r>
          </w:p>
        </w:tc>
      </w:tr>
    </w:tbl>
    <w:p w14:paraId="0BACBCB9" w14:textId="77777777" w:rsidR="00145793" w:rsidRDefault="00145793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1F1F1F"/>
          <w:sz w:val="21"/>
        </w:rPr>
      </w:pPr>
    </w:p>
    <w:p w14:paraId="7CD0B1CA" w14:textId="77777777" w:rsidR="00145793" w:rsidRDefault="003C2E89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b/>
          <w:color w:val="1F1F1F"/>
          <w:sz w:val="23"/>
        </w:rPr>
        <w:t>Debug a relational calculus expression that returns an empty result due to incorrect quantifier usage.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040AEF86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D417AA5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1. PROBLEM IDENTIFICATION</w:t>
            </w:r>
          </w:p>
        </w:tc>
      </w:tr>
    </w:tbl>
    <w:p w14:paraId="3293AA98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6604448F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requirement is to find students for whom a DBMS enrollment exists.</w:t>
      </w:r>
    </w:p>
    <w:p w14:paraId="4CC71CC2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original expression uses ∀ (for all), which is much stronger than existence.</w:t>
      </w:r>
    </w:p>
    <w:p w14:paraId="0DA70D28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The existential quantifier ∃ directly expresses the intended condition.</w:t>
      </w:r>
    </w:p>
    <w:p w14:paraId="5CB0605E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 xml:space="preserve">The matching enrollment tuple must have the same </w:t>
      </w:r>
      <w:proofErr w:type="spellStart"/>
      <w:r>
        <w:rPr>
          <w:rFonts w:ascii="Aptos" w:eastAsia="MS Mincho" w:hAnsi="Aptos" w:cstheme="minorBidi"/>
          <w:color w:val="1F1F1F"/>
          <w:sz w:val="21"/>
        </w:rPr>
        <w:t>Student_ID</w:t>
      </w:r>
      <w:proofErr w:type="spellEnd"/>
      <w:r>
        <w:rPr>
          <w:rFonts w:ascii="Aptos" w:eastAsia="MS Mincho" w:hAnsi="Aptos" w:cstheme="minorBidi"/>
          <w:color w:val="1F1F1F"/>
          <w:sz w:val="21"/>
        </w:rPr>
        <w:t xml:space="preserve"> and </w:t>
      </w:r>
      <w:proofErr w:type="spellStart"/>
      <w:r>
        <w:rPr>
          <w:rFonts w:ascii="Aptos" w:eastAsia="MS Mincho" w:hAnsi="Aptos" w:cstheme="minorBidi"/>
          <w:color w:val="1F1F1F"/>
          <w:sz w:val="21"/>
        </w:rPr>
        <w:t>Course_ID</w:t>
      </w:r>
      <w:proofErr w:type="spellEnd"/>
      <w:r>
        <w:rPr>
          <w:rFonts w:ascii="Aptos" w:eastAsia="MS Mincho" w:hAnsi="Aptos" w:cstheme="minorBidi"/>
          <w:color w:val="1F1F1F"/>
          <w:sz w:val="21"/>
        </w:rPr>
        <w:t xml:space="preserve"> = 'DBMS'.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10C84EF9" w14:textId="77777777">
        <w:trPr>
          <w:jc w:val="center"/>
        </w:trPr>
        <w:tc>
          <w:tcPr>
            <w:tcW w:w="10224" w:type="dxa"/>
            <w:shd w:val="clear" w:color="auto" w:fill="FCE4D6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56DCFC2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9E480E"/>
                <w:sz w:val="20"/>
              </w:rPr>
              <w:t>2. GIVEN / INCORRECT SOLUTION</w:t>
            </w:r>
          </w:p>
        </w:tc>
      </w:tr>
    </w:tbl>
    <w:p w14:paraId="6F8A65EB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3E2DCB2F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B74E2CE" w14:textId="77777777" w:rsidR="00145793" w:rsidRDefault="003C2E89">
            <w:pPr>
              <w:rPr>
                <w:rFonts w:ascii="Consolas" w:eastAsia="MS Mincho" w:hAnsi="Consolas" w:cs="Times New Roman" w:hint="eastAsia"/>
                <w:color w:val="1F1F1F"/>
                <w:sz w:val="18"/>
              </w:rPr>
            </w:pPr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STUDENT(</w:t>
            </w:r>
            <w:proofErr w:type="spellStart"/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Student_ID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Student_Name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Dept_ID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>)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</w:r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ENROLLMENT(</w:t>
            </w:r>
            <w:proofErr w:type="spellStart"/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Student_ID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color w:val="1F1F1F"/>
                <w:sz w:val="18"/>
              </w:rPr>
              <w:t>Course_ID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>)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Incorrect: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{ s | STUDENT(s) AND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  ∀e (ENROLLMENT(e) →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     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e.Student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s.Student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      AND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e.Course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= 'DBMS'</w:t>
            </w:r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) }</w:t>
            </w:r>
            <w:proofErr w:type="gramEnd"/>
          </w:p>
        </w:tc>
      </w:tr>
    </w:tbl>
    <w:p w14:paraId="7DD89573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50712CC7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8EA52A3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375623"/>
                <w:sz w:val="20"/>
              </w:rPr>
              <w:t>3. CORRECTED / OPTIMIZED SOLUTION</w:t>
            </w:r>
          </w:p>
        </w:tc>
      </w:tr>
    </w:tbl>
    <w:p w14:paraId="20CFA7FC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26D1D5CA" w14:textId="77777777">
        <w:trPr>
          <w:jc w:val="center"/>
        </w:trPr>
        <w:tc>
          <w:tcPr>
            <w:tcW w:w="10224" w:type="dxa"/>
            <w:shd w:val="clear" w:color="auto" w:fill="F3F5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6C3248" w14:textId="77777777" w:rsidR="00145793" w:rsidRDefault="003C2E89">
            <w:pPr>
              <w:rPr>
                <w:rFonts w:ascii="Consolas" w:eastAsia="MS Mincho" w:hAnsi="Consolas" w:cs="Times New Roman" w:hint="eastAsia"/>
                <w:color w:val="1F1F1F"/>
                <w:sz w:val="18"/>
              </w:rPr>
            </w:pPr>
            <w:r>
              <w:rPr>
                <w:rFonts w:ascii="Consolas" w:eastAsia="MS Mincho" w:hAnsi="Consolas" w:cstheme="minorBidi"/>
                <w:color w:val="1F1F1F"/>
                <w:sz w:val="18"/>
              </w:rPr>
              <w:t>Correct: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>{ s | STUDENT(s) AND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  ∃e (ENROLLMENT(e) AND</w:t>
            </w:r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     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e.Student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s.Student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br/>
              <w:t xml:space="preserve">          AND </w:t>
            </w:r>
            <w:proofErr w:type="spellStart"/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e.Course</w:t>
            </w:r>
            <w:proofErr w:type="gramEnd"/>
            <w:r>
              <w:rPr>
                <w:rFonts w:ascii="Consolas" w:eastAsia="MS Mincho" w:hAnsi="Consolas" w:cstheme="minorBidi"/>
                <w:color w:val="1F1F1F"/>
                <w:sz w:val="18"/>
              </w:rPr>
              <w:t>_ID</w:t>
            </w:r>
            <w:proofErr w:type="spellEnd"/>
            <w:r>
              <w:rPr>
                <w:rFonts w:ascii="Consolas" w:eastAsia="MS Mincho" w:hAnsi="Consolas" w:cstheme="minorBidi"/>
                <w:color w:val="1F1F1F"/>
                <w:sz w:val="18"/>
              </w:rPr>
              <w:t xml:space="preserve"> = 'DBMS'</w:t>
            </w:r>
            <w:proofErr w:type="gramStart"/>
            <w:r>
              <w:rPr>
                <w:rFonts w:ascii="Consolas" w:eastAsia="MS Mincho" w:hAnsi="Consolas" w:cstheme="minorBidi"/>
                <w:color w:val="1F1F1F"/>
                <w:sz w:val="18"/>
              </w:rPr>
              <w:t>) }</w:t>
            </w:r>
            <w:proofErr w:type="gramEnd"/>
          </w:p>
        </w:tc>
      </w:tr>
    </w:tbl>
    <w:p w14:paraId="5B0373DB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15630EAC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E8091B8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4. ANALYSIS &amp; JUSTIFICATION</w:t>
            </w:r>
          </w:p>
        </w:tc>
      </w:tr>
    </w:tbl>
    <w:p w14:paraId="14369343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0CBC1C5A" w14:textId="77777777" w:rsidR="00145793" w:rsidRDefault="003C2E89">
      <w:pPr>
        <w:widowControl/>
        <w:autoSpaceDE/>
        <w:autoSpaceDN/>
        <w:spacing w:after="1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Use ∃ when the requirement is 'there exists at least one matching tuple'. Use ∀ only when every related tuple must satisfy the condition.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1C960454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7986637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5. RESULT</w:t>
            </w:r>
          </w:p>
        </w:tc>
      </w:tr>
    </w:tbl>
    <w:p w14:paraId="4230D4C5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747DFE10" w14:textId="77777777">
        <w:trPr>
          <w:jc w:val="center"/>
        </w:trPr>
        <w:tc>
          <w:tcPr>
            <w:tcW w:w="10224" w:type="dxa"/>
            <w:shd w:val="clear" w:color="auto" w:fill="F6F9F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65F63A1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>Result</w:t>
            </w:r>
            <w:proofErr w:type="gramStart"/>
            <w:r>
              <w:rPr>
                <w:rFonts w:ascii="Aptos" w:eastAsia="MS Mincho" w:hAnsi="Aptos" w:cstheme="minorBidi"/>
                <w:b/>
                <w:color w:val="17365D"/>
                <w:sz w:val="21"/>
              </w:rPr>
              <w:t xml:space="preserve">:  </w:t>
            </w:r>
            <w:r>
              <w:rPr>
                <w:rFonts w:ascii="Aptos" w:eastAsia="MS Mincho" w:hAnsi="Aptos" w:cstheme="minorBidi"/>
                <w:color w:val="1F1F1F"/>
                <w:sz w:val="21"/>
              </w:rPr>
              <w:t>The</w:t>
            </w:r>
            <w:proofErr w:type="gramEnd"/>
            <w:r>
              <w:rPr>
                <w:rFonts w:ascii="Aptos" w:eastAsia="MS Mincho" w:hAnsi="Aptos" w:cstheme="minorBidi"/>
                <w:color w:val="1F1F1F"/>
                <w:sz w:val="21"/>
              </w:rPr>
              <w:t xml:space="preserve"> corrected expression returns students with at least one DBMS enrollment record.</w:t>
            </w:r>
          </w:p>
        </w:tc>
      </w:tr>
    </w:tbl>
    <w:p w14:paraId="20889F34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34505D3E" w14:textId="77777777" w:rsidR="00145793" w:rsidRDefault="003C2E89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br w:type="page"/>
      </w:r>
    </w:p>
    <w:p w14:paraId="0A15D4B7" w14:textId="77777777" w:rsidR="00145793" w:rsidRDefault="003C2E89">
      <w:pPr>
        <w:widowControl/>
        <w:autoSpaceDE/>
        <w:autoSpaceDN/>
        <w:spacing w:after="200" w:line="276" w:lineRule="auto"/>
        <w:jc w:val="center"/>
        <w:rPr>
          <w:rFonts w:ascii="Aptos" w:eastAsia="MS Mincho" w:hAnsi="Aptos" w:cs="Times New Roman"/>
          <w:color w:val="1F1F1F"/>
          <w:sz w:val="21"/>
        </w:rPr>
      </w:pPr>
      <w:r>
        <w:rPr>
          <w:rFonts w:ascii="Calibri" w:eastAsia="MS Mincho" w:hAnsi="Calibri" w:cstheme="minorBidi"/>
          <w:b/>
          <w:color w:val="1F1F1F"/>
          <w:sz w:val="36"/>
        </w:rPr>
        <w:lastRenderedPageBreak/>
        <w:t>CO2 COVERAGE SUMMARY</w:t>
      </w:r>
    </w:p>
    <w:p w14:paraId="028E2502" w14:textId="77777777" w:rsidR="00145793" w:rsidRDefault="00145793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145793" w14:paraId="38357C42" w14:textId="77777777">
        <w:trPr>
          <w:jc w:val="center"/>
        </w:trPr>
        <w:tc>
          <w:tcPr>
            <w:tcW w:w="3408" w:type="dxa"/>
            <w:shd w:val="clear" w:color="auto" w:fill="17365D"/>
            <w:vAlign w:val="center"/>
          </w:tcPr>
          <w:p w14:paraId="222E7DDE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CO2 Area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6C9F73B5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Questions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3C26D13A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Demonstrated Skills</w:t>
            </w:r>
          </w:p>
        </w:tc>
      </w:tr>
      <w:tr w:rsidR="00145793" w14:paraId="514D9E44" w14:textId="77777777">
        <w:trPr>
          <w:jc w:val="center"/>
        </w:trPr>
        <w:tc>
          <w:tcPr>
            <w:tcW w:w="3408" w:type="dxa"/>
            <w:shd w:val="clear" w:color="auto" w:fill="F8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CAFD0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F1F1F"/>
                <w:sz w:val="17"/>
              </w:rPr>
              <w:t>Relational Model</w:t>
            </w:r>
          </w:p>
        </w:tc>
        <w:tc>
          <w:tcPr>
            <w:tcW w:w="3408" w:type="dxa"/>
            <w:shd w:val="clear" w:color="auto" w:fill="F8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1B579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color w:val="1F1F1F"/>
                <w:sz w:val="17"/>
              </w:rPr>
              <w:t>5</w:t>
            </w:r>
          </w:p>
        </w:tc>
        <w:tc>
          <w:tcPr>
            <w:tcW w:w="3408" w:type="dxa"/>
            <w:shd w:val="clear" w:color="auto" w:fill="F8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BC6FD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color w:val="1F1F1F"/>
                <w:sz w:val="17"/>
              </w:rPr>
              <w:t>Primary key, foreign key, referential integrity</w:t>
            </w:r>
          </w:p>
        </w:tc>
      </w:tr>
      <w:tr w:rsidR="00145793" w14:paraId="1FEBF083" w14:textId="77777777">
        <w:trPr>
          <w:jc w:val="center"/>
        </w:trPr>
        <w:tc>
          <w:tcPr>
            <w:tcW w:w="3408" w:type="dxa"/>
            <w:shd w:val="clear" w:color="auto" w:fill="F8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D860C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F1F1F"/>
                <w:sz w:val="17"/>
              </w:rPr>
              <w:t>Relational Algebra</w:t>
            </w:r>
          </w:p>
        </w:tc>
        <w:tc>
          <w:tcPr>
            <w:tcW w:w="3408" w:type="dxa"/>
            <w:shd w:val="clear" w:color="auto" w:fill="F8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C510D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color w:val="1F1F1F"/>
                <w:sz w:val="17"/>
              </w:rPr>
              <w:t>4</w:t>
            </w:r>
          </w:p>
        </w:tc>
        <w:tc>
          <w:tcPr>
            <w:tcW w:w="3408" w:type="dxa"/>
            <w:shd w:val="clear" w:color="auto" w:fill="F8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E3FA1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color w:val="1F1F1F"/>
                <w:sz w:val="17"/>
              </w:rPr>
              <w:t xml:space="preserve">Natural </w:t>
            </w:r>
            <w:proofErr w:type="gramStart"/>
            <w:r>
              <w:rPr>
                <w:rFonts w:ascii="Aptos" w:eastAsia="MS Mincho" w:hAnsi="Aptos" w:cstheme="minorBidi"/>
                <w:color w:val="1F1F1F"/>
                <w:sz w:val="17"/>
              </w:rPr>
              <w:t>join</w:t>
            </w:r>
            <w:proofErr w:type="gramEnd"/>
            <w:r>
              <w:rPr>
                <w:rFonts w:ascii="Aptos" w:eastAsia="MS Mincho" w:hAnsi="Aptos" w:cstheme="minorBidi"/>
                <w:color w:val="1F1F1F"/>
                <w:sz w:val="17"/>
              </w:rPr>
              <w:t>, Cartesian product, projection</w:t>
            </w:r>
          </w:p>
        </w:tc>
      </w:tr>
      <w:tr w:rsidR="00145793" w14:paraId="6B482ABD" w14:textId="77777777">
        <w:trPr>
          <w:jc w:val="center"/>
        </w:trPr>
        <w:tc>
          <w:tcPr>
            <w:tcW w:w="3408" w:type="dxa"/>
            <w:shd w:val="clear" w:color="auto" w:fill="F8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69015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F1F1F"/>
                <w:sz w:val="17"/>
              </w:rPr>
              <w:t>SQL Query Structures</w:t>
            </w:r>
          </w:p>
        </w:tc>
        <w:tc>
          <w:tcPr>
            <w:tcW w:w="3408" w:type="dxa"/>
            <w:shd w:val="clear" w:color="auto" w:fill="F8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23BD7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color w:val="1F1F1F"/>
                <w:sz w:val="17"/>
              </w:rPr>
              <w:t>1, 2, 6, 7, 8, 9</w:t>
            </w:r>
          </w:p>
        </w:tc>
        <w:tc>
          <w:tcPr>
            <w:tcW w:w="3408" w:type="dxa"/>
            <w:shd w:val="clear" w:color="auto" w:fill="F8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3E6226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color w:val="1F1F1F"/>
                <w:sz w:val="17"/>
              </w:rPr>
              <w:t>JOIN, subqueries, GROUP BY, UPDATE, filtering</w:t>
            </w:r>
          </w:p>
        </w:tc>
      </w:tr>
      <w:tr w:rsidR="00145793" w14:paraId="5BC6766D" w14:textId="77777777">
        <w:trPr>
          <w:jc w:val="center"/>
        </w:trPr>
        <w:tc>
          <w:tcPr>
            <w:tcW w:w="3408" w:type="dxa"/>
            <w:shd w:val="clear" w:color="auto" w:fill="F8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C73D2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F1F1F"/>
                <w:sz w:val="17"/>
              </w:rPr>
              <w:t>Views</w:t>
            </w:r>
          </w:p>
        </w:tc>
        <w:tc>
          <w:tcPr>
            <w:tcW w:w="3408" w:type="dxa"/>
            <w:shd w:val="clear" w:color="auto" w:fill="F8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40D23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color w:val="1F1F1F"/>
                <w:sz w:val="17"/>
              </w:rPr>
              <w:t>3</w:t>
            </w:r>
          </w:p>
        </w:tc>
        <w:tc>
          <w:tcPr>
            <w:tcW w:w="3408" w:type="dxa"/>
            <w:shd w:val="clear" w:color="auto" w:fill="F8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8ED5A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color w:val="1F1F1F"/>
                <w:sz w:val="17"/>
              </w:rPr>
              <w:t xml:space="preserve">CREATE VIEW, </w:t>
            </w:r>
            <w:proofErr w:type="gramStart"/>
            <w:r>
              <w:rPr>
                <w:rFonts w:ascii="Aptos" w:eastAsia="MS Mincho" w:hAnsi="Aptos" w:cstheme="minorBidi"/>
                <w:color w:val="1F1F1F"/>
                <w:sz w:val="17"/>
              </w:rPr>
              <w:t>joins</w:t>
            </w:r>
            <w:proofErr w:type="gramEnd"/>
            <w:r>
              <w:rPr>
                <w:rFonts w:ascii="Aptos" w:eastAsia="MS Mincho" w:hAnsi="Aptos" w:cstheme="minorBidi"/>
                <w:color w:val="1F1F1F"/>
                <w:sz w:val="17"/>
              </w:rPr>
              <w:t>, aggregation</w:t>
            </w:r>
          </w:p>
        </w:tc>
      </w:tr>
      <w:tr w:rsidR="00145793" w14:paraId="56EF32B2" w14:textId="77777777">
        <w:trPr>
          <w:jc w:val="center"/>
        </w:trPr>
        <w:tc>
          <w:tcPr>
            <w:tcW w:w="3408" w:type="dxa"/>
            <w:shd w:val="clear" w:color="auto" w:fill="F8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BA209E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F1F1F"/>
                <w:sz w:val="17"/>
              </w:rPr>
              <w:t>Relational Calculus</w:t>
            </w:r>
          </w:p>
        </w:tc>
        <w:tc>
          <w:tcPr>
            <w:tcW w:w="3408" w:type="dxa"/>
            <w:shd w:val="clear" w:color="auto" w:fill="F8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823240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color w:val="1F1F1F"/>
                <w:sz w:val="17"/>
              </w:rPr>
              <w:t>10</w:t>
            </w:r>
          </w:p>
        </w:tc>
        <w:tc>
          <w:tcPr>
            <w:tcW w:w="3408" w:type="dxa"/>
            <w:shd w:val="clear" w:color="auto" w:fill="F8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EADD3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color w:val="1F1F1F"/>
                <w:sz w:val="17"/>
              </w:rPr>
              <w:t>Existential and universal quantifiers</w:t>
            </w:r>
          </w:p>
        </w:tc>
      </w:tr>
      <w:tr w:rsidR="00145793" w14:paraId="7E05C3FB" w14:textId="77777777">
        <w:trPr>
          <w:jc w:val="center"/>
        </w:trPr>
        <w:tc>
          <w:tcPr>
            <w:tcW w:w="3408" w:type="dxa"/>
            <w:shd w:val="clear" w:color="auto" w:fill="F8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8B599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F1F1F"/>
                <w:sz w:val="17"/>
              </w:rPr>
              <w:t>Optimization</w:t>
            </w:r>
          </w:p>
        </w:tc>
        <w:tc>
          <w:tcPr>
            <w:tcW w:w="3408" w:type="dxa"/>
            <w:shd w:val="clear" w:color="auto" w:fill="F8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B8DBD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color w:val="1F1F1F"/>
                <w:sz w:val="17"/>
              </w:rPr>
              <w:t>1, 3, 6, 9</w:t>
            </w:r>
          </w:p>
        </w:tc>
        <w:tc>
          <w:tcPr>
            <w:tcW w:w="3408" w:type="dxa"/>
            <w:shd w:val="clear" w:color="auto" w:fill="F8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97FB9" w14:textId="77777777" w:rsidR="00145793" w:rsidRDefault="003C2E89">
            <w:pPr>
              <w:spacing w:after="0"/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color w:val="1F1F1F"/>
                <w:sz w:val="17"/>
              </w:rPr>
              <w:t>Join restructuring, indexes, execution-plan validation</w:t>
            </w:r>
          </w:p>
        </w:tc>
      </w:tr>
    </w:tbl>
    <w:p w14:paraId="3E3C63FA" w14:textId="77777777" w:rsidR="00145793" w:rsidRDefault="00145793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color w:val="1F1F1F"/>
          <w:sz w:val="21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45793" w14:paraId="43D96F8D" w14:textId="77777777">
        <w:trPr>
          <w:jc w:val="center"/>
        </w:trPr>
        <w:tc>
          <w:tcPr>
            <w:tcW w:w="10224" w:type="dxa"/>
            <w:shd w:val="clear" w:color="auto" w:fill="EAF3F8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DD447F6" w14:textId="77777777" w:rsidR="00145793" w:rsidRDefault="003C2E89">
            <w:pPr>
              <w:rPr>
                <w:rFonts w:ascii="Aptos" w:eastAsia="MS Mincho" w:hAnsi="Aptos" w:cs="Times New Roman"/>
                <w:color w:val="1F1F1F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20"/>
              </w:rPr>
              <w:t>FINAL LEVEL 4 CHECKLIST</w:t>
            </w:r>
          </w:p>
        </w:tc>
      </w:tr>
    </w:tbl>
    <w:p w14:paraId="07993D22" w14:textId="77777777" w:rsidR="00145793" w:rsidRDefault="00145793">
      <w:pPr>
        <w:widowControl/>
        <w:autoSpaceDE/>
        <w:autoSpaceDN/>
        <w:spacing w:line="276" w:lineRule="auto"/>
        <w:rPr>
          <w:rFonts w:ascii="Aptos" w:eastAsia="MS Mincho" w:hAnsi="Aptos" w:cs="Times New Roman"/>
          <w:color w:val="1F1F1F"/>
          <w:sz w:val="21"/>
        </w:rPr>
      </w:pPr>
    </w:p>
    <w:p w14:paraId="1CCAEAB7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 xml:space="preserve">All questions contain explicit </w:t>
      </w:r>
      <w:proofErr w:type="gramStart"/>
      <w:r>
        <w:rPr>
          <w:rFonts w:ascii="Aptos" w:eastAsia="MS Mincho" w:hAnsi="Aptos" w:cstheme="minorBidi"/>
          <w:color w:val="1F1F1F"/>
          <w:sz w:val="21"/>
        </w:rPr>
        <w:t>problem</w:t>
      </w:r>
      <w:proofErr w:type="gramEnd"/>
      <w:r>
        <w:rPr>
          <w:rFonts w:ascii="Aptos" w:eastAsia="MS Mincho" w:hAnsi="Aptos" w:cstheme="minorBidi"/>
          <w:color w:val="1F1F1F"/>
          <w:sz w:val="21"/>
        </w:rPr>
        <w:t>/error identification.</w:t>
      </w:r>
    </w:p>
    <w:p w14:paraId="2F9B2C26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Root causes are explained rather than only giving corrected syntax.</w:t>
      </w:r>
    </w:p>
    <w:p w14:paraId="6EF97416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Corrected SQL and relational expressions are clearly separated from the original versions.</w:t>
      </w:r>
    </w:p>
    <w:p w14:paraId="72E7585D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Optimization questions include JOIN restructuring and indexing guidance.</w:t>
      </w:r>
    </w:p>
    <w:p w14:paraId="3035E90A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UPDATE and referential-integrity problems include safeguards and constraints.</w:t>
      </w:r>
    </w:p>
    <w:p w14:paraId="1F39E4D9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Analysis and justification are provided for every solution.</w:t>
      </w:r>
    </w:p>
    <w:p w14:paraId="0B0D25DD" w14:textId="77777777" w:rsidR="00145793" w:rsidRDefault="003C2E89">
      <w:pPr>
        <w:widowControl/>
        <w:numPr>
          <w:ilvl w:val="0"/>
          <w:numId w:val="1"/>
        </w:numPr>
        <w:autoSpaceDE/>
        <w:autoSpaceDN/>
        <w:spacing w:after="40" w:line="276" w:lineRule="auto"/>
        <w:ind w:left="317"/>
        <w:contextualSpacing/>
        <w:rPr>
          <w:rFonts w:ascii="Aptos" w:eastAsia="MS Mincho" w:hAnsi="Aptos" w:cs="Times New Roman"/>
          <w:color w:val="1F1F1F"/>
          <w:sz w:val="21"/>
        </w:rPr>
      </w:pPr>
      <w:r>
        <w:rPr>
          <w:rFonts w:ascii="Aptos" w:eastAsia="MS Mincho" w:hAnsi="Aptos" w:cstheme="minorBidi"/>
          <w:color w:val="1F1F1F"/>
          <w:sz w:val="21"/>
        </w:rPr>
        <w:t>SQL is formatted consistently for readability and submission quality.</w:t>
      </w:r>
    </w:p>
    <w:sectPr w:rsidR="00145793" w:rsidSect="00034616">
      <w:footerReference w:type="default" r:id="rId8"/>
      <w:pgSz w:w="12240" w:h="15840"/>
      <w:pgMar w:top="936" w:right="1008" w:bottom="936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7373A" w14:textId="77777777" w:rsidR="003C2E89" w:rsidRDefault="003C2E89">
      <w:r>
        <w:separator/>
      </w:r>
    </w:p>
  </w:endnote>
  <w:endnote w:type="continuationSeparator" w:id="0">
    <w:p w14:paraId="4E2D75ED" w14:textId="77777777" w:rsidR="003C2E89" w:rsidRDefault="003C2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9E355" w14:textId="77777777" w:rsidR="00145793" w:rsidRDefault="003C2E89">
    <w:pPr>
      <w:widowControl/>
      <w:tabs>
        <w:tab w:val="center" w:pos="4680"/>
        <w:tab w:val="right" w:pos="9360"/>
      </w:tabs>
      <w:autoSpaceDE/>
      <w:autoSpaceDN/>
      <w:jc w:val="center"/>
      <w:rPr>
        <w:rFonts w:ascii="Aptos" w:eastAsia="MS Mincho" w:hAnsi="Aptos" w:cs="Times New Roman"/>
        <w:color w:val="1F1F1F"/>
        <w:sz w:val="21"/>
      </w:rPr>
    </w:pPr>
    <w:r>
      <w:rPr>
        <w:rFonts w:ascii="Aptos" w:eastAsia="MS Mincho" w:hAnsi="Aptos" w:cstheme="minorBidi"/>
        <w:color w:val="666666"/>
        <w:sz w:val="16"/>
      </w:rPr>
      <w:t>DBMS • CO2 • Questions 1–10 • Debugging &amp; Optimization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23E18" w14:textId="77777777" w:rsidR="003C2E89" w:rsidRDefault="003C2E89">
      <w:r>
        <w:separator/>
      </w:r>
    </w:p>
  </w:footnote>
  <w:footnote w:type="continuationSeparator" w:id="0">
    <w:p w14:paraId="0C3CA01B" w14:textId="77777777" w:rsidR="003C2E89" w:rsidRDefault="003C2E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54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93"/>
    <w:rsid w:val="00145793"/>
    <w:rsid w:val="003C2E89"/>
    <w:rsid w:val="004A7DE5"/>
    <w:rsid w:val="00F1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19EC2"/>
  <w15:docId w15:val="{45684BE5-05FF-4696-9C8C-8BA9D6806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0"/>
      <w:ind w:left="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58"/>
      <w:ind w:left="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autoSpaceDE/>
      <w:autoSpaceDN/>
    </w:pPr>
    <w:rPr>
      <w:rFonts w:ascii="Aptos" w:eastAsia="MS Mincho" w:hAnsi="Aptos" w:cs="Times New Roman"/>
      <w:color w:val="1F1F1F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mbria" w:eastAsia="MS Mincho" w:hAnsi="Cambria" w:cs="Times New Roman"/>
    </w:rPr>
  </w:style>
  <w:style w:type="table" w:customStyle="1" w:styleId="TableNormal0">
    <w:name w:val="Table Normal_0"/>
    <w:uiPriority w:val="99"/>
    <w:semiHidden/>
    <w:unhideWhenUsed/>
    <w:pPr>
      <w:widowControl/>
      <w:autoSpaceDE/>
      <w:autoSpaceDN/>
      <w:spacing w:after="200" w:line="276" w:lineRule="auto"/>
    </w:pPr>
    <w:rPr>
      <w:rFonts w:ascii="Cambria" w:eastAsia="MS Mincho" w:hAnsi="Cambria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autoSpaceDE/>
      <w:autoSpaceDN/>
      <w:spacing w:after="200" w:line="276" w:lineRule="auto"/>
      <w:contextualSpacing/>
    </w:pPr>
    <w:rPr>
      <w:rFonts w:ascii="Aptos" w:eastAsia="MS Mincho" w:hAnsi="Aptos" w:cs="Times New Roman"/>
      <w:color w:val="1F1F1F"/>
      <w:sz w:val="21"/>
    </w:rPr>
  </w:style>
  <w:style w:type="paragraph" w:customStyle="1" w:styleId="Code">
    <w:name w:val="Code"/>
    <w:pPr>
      <w:widowControl/>
      <w:autoSpaceDE/>
      <w:autoSpaceDN/>
      <w:spacing w:after="200" w:line="276" w:lineRule="auto"/>
    </w:pPr>
    <w:rPr>
      <w:rFonts w:ascii="Consolas" w:eastAsia="MS Mincho" w:hAnsi="Consolas" w:cs="Times New Roman"/>
      <w:color w:val="1F1F1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2411</Words>
  <Characters>13744</Characters>
  <Application>Microsoft Office Word</Application>
  <DocSecurity>0</DocSecurity>
  <Lines>114</Lines>
  <Paragraphs>32</Paragraphs>
  <ScaleCrop>false</ScaleCrop>
  <Company/>
  <LinksUpToDate>false</LinksUpToDate>
  <CharactersWithSpaces>16123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chakri gali</dc:creator>
  <cp:lastModifiedBy>chakri gali</cp:lastModifiedBy>
  <cp:revision>2</cp:revision>
  <dcterms:created xsi:type="dcterms:W3CDTF">2026-08-09T16:27:00Z</dcterms:created>
  <dcterms:modified xsi:type="dcterms:W3CDTF">2026-08-09T16:27:00Z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2026-08-09T00:00:00Z</vt:filetime>
  </property>
  <property fmtid="{D5CDD505-2E9C-101B-9397-08002B2CF9AE}" pid="4" name="LastSaved">
    <vt:filetime>2026-08-09T00:00:00Z</vt:filetime>
  </property>
  <property fmtid="{D5CDD505-2E9C-101B-9397-08002B2CF9AE}" pid="5" name="Producer">
    <vt:lpwstr>Skia/PDF m153 Google Apps Renderer</vt:lpwstr>
  </property>
</Properties>
</file>
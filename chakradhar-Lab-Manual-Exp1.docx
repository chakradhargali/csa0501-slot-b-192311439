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B9BE4" w14:textId="77777777" w:rsidR="00C760C0" w:rsidRDefault="00000000">
      <w:pPr>
        <w:jc w:val="center"/>
      </w:pPr>
      <w:r>
        <w:rPr>
          <w:b/>
        </w:rPr>
        <w:t>SAVEETHA SCHOOL OF ENGINEERING</w:t>
      </w:r>
      <w:r>
        <w:rPr>
          <w:b/>
        </w:rPr>
        <w:br/>
        <w:t>SAVEETHA INSTITUTE OF MEDICAL AND TECHNICAL SCIENCES</w:t>
      </w:r>
      <w:r>
        <w:rPr>
          <w:b/>
        </w:rPr>
        <w:br/>
        <w:t>CHENNAI – 602105</w:t>
      </w:r>
      <w:r>
        <w:rPr>
          <w:b/>
        </w:rPr>
        <w:br/>
        <w:t>DEPARTMENT OF COMPUTER SCIENCE AND ENGINEERING</w:t>
      </w:r>
      <w:r>
        <w:rPr>
          <w:b/>
        </w:rPr>
        <w:br/>
        <w:t>Engineer to Excel</w:t>
      </w:r>
      <w:r>
        <w:rPr>
          <w:b/>
        </w:rPr>
        <w:br/>
        <w:t>CSA05-DATABASE MANAGEMENT SYSTEMS</w:t>
      </w:r>
      <w:r>
        <w:rPr>
          <w:b/>
        </w:rPr>
        <w:br/>
        <w:t>LAB MANUAL</w:t>
      </w:r>
    </w:p>
    <w:p w14:paraId="4FA85CA8" w14:textId="77777777" w:rsidR="00C760C0" w:rsidRDefault="00000000">
      <w:pPr>
        <w:pStyle w:val="Heading1"/>
      </w:pPr>
      <w:r>
        <w:t>DDL Commands - CREATE, ALTER, DROP</w:t>
      </w:r>
    </w:p>
    <w:p w14:paraId="08F78947" w14:textId="77777777" w:rsidR="00C760C0" w:rsidRDefault="00000000">
      <w:pPr>
        <w:pStyle w:val="Heading2"/>
      </w:pPr>
      <w:r>
        <w:t>AIM:</w:t>
      </w:r>
    </w:p>
    <w:p w14:paraId="1B5A2005" w14:textId="77777777" w:rsidR="00C760C0" w:rsidRDefault="00000000">
      <w:r>
        <w:t>To Create, Alter, Drop, Rename, Truncate using Data Definition Language (DDL) statements.</w:t>
      </w:r>
    </w:p>
    <w:p w14:paraId="6B8B0E45" w14:textId="77777777" w:rsidR="00C760C0" w:rsidRDefault="00000000">
      <w:pPr>
        <w:pStyle w:val="Heading2"/>
      </w:pPr>
      <w:r>
        <w:t>Description:</w:t>
      </w:r>
    </w:p>
    <w:p w14:paraId="50AF5E95" w14:textId="77777777" w:rsidR="00C760C0" w:rsidRDefault="00000000">
      <w:r>
        <w:t>Data Definition Language (DDL) statements are used to define the database structure or schema.</w:t>
      </w:r>
    </w:p>
    <w:p w14:paraId="72CC5B29" w14:textId="77777777" w:rsidR="00C760C0" w:rsidRDefault="00000000">
      <w:r>
        <w:rPr>
          <w:b/>
        </w:rPr>
        <w:t>DDL Commands: Create, Alter, Drop, Rename, Truncate</w:t>
      </w:r>
    </w:p>
    <w:p w14:paraId="24D2165A" w14:textId="77777777" w:rsidR="00C760C0" w:rsidRDefault="00000000">
      <w:pPr>
        <w:pStyle w:val="ListBullet"/>
      </w:pPr>
      <w:r>
        <w:t>➤ CREATE - to create objects in the database</w:t>
      </w:r>
    </w:p>
    <w:p w14:paraId="2AB0483F" w14:textId="77777777" w:rsidR="00C760C0" w:rsidRDefault="00000000">
      <w:pPr>
        <w:pStyle w:val="ListBullet"/>
      </w:pPr>
      <w:r>
        <w:t>➤ ALTER - alters the structure of the database</w:t>
      </w:r>
    </w:p>
    <w:p w14:paraId="47D072A7" w14:textId="77777777" w:rsidR="00C760C0" w:rsidRDefault="00000000">
      <w:pPr>
        <w:pStyle w:val="ListBullet"/>
      </w:pPr>
      <w:r>
        <w:t>➤ DROP - delete objects from the database</w:t>
      </w:r>
    </w:p>
    <w:p w14:paraId="22CB3B60" w14:textId="77777777" w:rsidR="00C760C0" w:rsidRDefault="00000000">
      <w:pPr>
        <w:pStyle w:val="ListBullet"/>
      </w:pPr>
      <w:r>
        <w:t>➤ TRUNCATE - remove all records from a table, including all spaces allocated for the records are removed</w:t>
      </w:r>
    </w:p>
    <w:p w14:paraId="69B18905" w14:textId="77777777" w:rsidR="00C760C0" w:rsidRDefault="00000000">
      <w:pPr>
        <w:pStyle w:val="ListBullet"/>
      </w:pPr>
      <w:r>
        <w:t>➤ RENAME - rename an object</w:t>
      </w:r>
    </w:p>
    <w:p w14:paraId="5AE27907" w14:textId="77777777" w:rsidR="00C760C0" w:rsidRDefault="00000000">
      <w:pPr>
        <w:pStyle w:val="Heading2"/>
      </w:pPr>
      <w:r>
        <w:t>SYNTAX:</w:t>
      </w:r>
    </w:p>
    <w:p w14:paraId="798695E8" w14:textId="77777777" w:rsidR="00346B22" w:rsidRDefault="00000000">
      <w:r w:rsidRPr="00346B22">
        <w:rPr>
          <w:b/>
          <w:bCs/>
        </w:rPr>
        <w:t>CREATE TABLE</w:t>
      </w:r>
      <w:r>
        <w:br/>
        <w:t>CREATE TABLE table_name</w:t>
      </w:r>
      <w:r>
        <w:br/>
        <w:t>(</w:t>
      </w:r>
      <w:r>
        <w:br/>
        <w:t>column_namel data_type,</w:t>
      </w:r>
      <w:r>
        <w:br/>
        <w:t>column_name2 data_type,</w:t>
      </w:r>
      <w:r>
        <w:br/>
        <w:t>column_name3 data_type,</w:t>
      </w:r>
      <w:r>
        <w:br/>
        <w:t>);</w:t>
      </w:r>
      <w:r>
        <w:br/>
      </w:r>
      <w:r>
        <w:br/>
      </w:r>
      <w:r w:rsidRPr="00346B22">
        <w:rPr>
          <w:b/>
          <w:bCs/>
        </w:rPr>
        <w:t>ALTER A TABLE</w:t>
      </w:r>
      <w:r>
        <w:br/>
        <w:t>To add a column in a table</w:t>
      </w:r>
      <w:r>
        <w:br/>
        <w:t>ALTER TABLE table_name</w:t>
      </w:r>
      <w:r>
        <w:br/>
        <w:t>ADD column_namedatatype;</w:t>
      </w:r>
      <w:r>
        <w:br/>
      </w:r>
    </w:p>
    <w:p w14:paraId="0562CA9B" w14:textId="77777777" w:rsidR="00346B22" w:rsidRDefault="00346B22"/>
    <w:p w14:paraId="3D49F72E" w14:textId="3B31ED20" w:rsidR="00C760C0" w:rsidRDefault="00000000">
      <w:r w:rsidRPr="00346B22">
        <w:rPr>
          <w:b/>
          <w:bCs/>
        </w:rPr>
        <w:lastRenderedPageBreak/>
        <w:br/>
        <w:t>To delete a column in a table</w:t>
      </w:r>
      <w:r>
        <w:br/>
        <w:t>ALTER TABLE table_name</w:t>
      </w:r>
      <w:r>
        <w:br/>
        <w:t>DROP COLUMN column_name;</w:t>
      </w:r>
      <w:r>
        <w:br/>
      </w:r>
      <w:r>
        <w:br/>
      </w:r>
      <w:r w:rsidRPr="00346B22">
        <w:rPr>
          <w:b/>
          <w:bCs/>
        </w:rPr>
        <w:t>DROP TABLE</w:t>
      </w:r>
      <w:r>
        <w:br/>
        <w:t>DROP TABLE table_name;</w:t>
      </w:r>
      <w:r>
        <w:br/>
      </w:r>
      <w:r>
        <w:br/>
      </w:r>
      <w:r w:rsidRPr="00346B22">
        <w:rPr>
          <w:b/>
          <w:bCs/>
        </w:rPr>
        <w:t>TRUNCATE TABLE</w:t>
      </w:r>
      <w:r>
        <w:br/>
        <w:t>TRUNCATE TABLE table_name;</w:t>
      </w:r>
    </w:p>
    <w:p w14:paraId="599C804B" w14:textId="3A0357F4" w:rsidR="00C760C0" w:rsidRDefault="00000000">
      <w:pPr>
        <w:pStyle w:val="Heading2"/>
      </w:pPr>
      <w:r>
        <w:t>Question:</w:t>
      </w:r>
    </w:p>
    <w:p w14:paraId="63F29C41" w14:textId="77777777" w:rsidR="00C760C0" w:rsidRDefault="00000000">
      <w:r>
        <w:t>1) Create a table named JUICE_SHOP with the following structure based on the provided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760C0" w14:paraId="42F1A6A5" w14:textId="77777777">
        <w:tc>
          <w:tcPr>
            <w:tcW w:w="1440" w:type="dxa"/>
          </w:tcPr>
          <w:p w14:paraId="6D614FBD" w14:textId="77777777" w:rsidR="00C760C0" w:rsidRDefault="00000000">
            <w:r>
              <w:rPr>
                <w:b/>
              </w:rPr>
              <w:t xml:space="preserve">Name of </w:t>
            </w:r>
            <w:proofErr w:type="spellStart"/>
            <w:r>
              <w:rPr>
                <w:b/>
              </w:rPr>
              <w:t>coustm</w:t>
            </w:r>
            <w:proofErr w:type="spellEnd"/>
          </w:p>
        </w:tc>
        <w:tc>
          <w:tcPr>
            <w:tcW w:w="1440" w:type="dxa"/>
          </w:tcPr>
          <w:p w14:paraId="493CF59A" w14:textId="77777777" w:rsidR="00C760C0" w:rsidRDefault="00000000">
            <w:r>
              <w:rPr>
                <w:b/>
              </w:rPr>
              <w:t>Token No</w:t>
            </w:r>
          </w:p>
        </w:tc>
        <w:tc>
          <w:tcPr>
            <w:tcW w:w="1440" w:type="dxa"/>
          </w:tcPr>
          <w:p w14:paraId="42A6FD2C" w14:textId="77777777" w:rsidR="00C760C0" w:rsidRDefault="00000000">
            <w:r>
              <w:rPr>
                <w:b/>
              </w:rPr>
              <w:t>juce Name</w:t>
            </w:r>
          </w:p>
        </w:tc>
        <w:tc>
          <w:tcPr>
            <w:tcW w:w="1440" w:type="dxa"/>
          </w:tcPr>
          <w:p w14:paraId="1B4B4DDD" w14:textId="77777777" w:rsidR="00C760C0" w:rsidRDefault="00000000">
            <w:r>
              <w:rPr>
                <w:b/>
              </w:rPr>
              <w:t>UPi / Cash</w:t>
            </w:r>
          </w:p>
        </w:tc>
        <w:tc>
          <w:tcPr>
            <w:tcW w:w="1440" w:type="dxa"/>
          </w:tcPr>
          <w:p w14:paraId="32F6D8B3" w14:textId="77777777" w:rsidR="00C760C0" w:rsidRDefault="00000000">
            <w:r>
              <w:rPr>
                <w:b/>
              </w:rPr>
              <w:t>Shop locatio</w:t>
            </w:r>
          </w:p>
        </w:tc>
        <w:tc>
          <w:tcPr>
            <w:tcW w:w="1440" w:type="dxa"/>
          </w:tcPr>
          <w:p w14:paraId="42E41475" w14:textId="77777777" w:rsidR="00C760C0" w:rsidRDefault="00000000">
            <w:r>
              <w:rPr>
                <w:b/>
              </w:rPr>
              <w:t>No of juices</w:t>
            </w:r>
          </w:p>
        </w:tc>
      </w:tr>
      <w:tr w:rsidR="00C760C0" w14:paraId="5A56AE51" w14:textId="77777777">
        <w:tc>
          <w:tcPr>
            <w:tcW w:w="1440" w:type="dxa"/>
          </w:tcPr>
          <w:p w14:paraId="4B92CF1F" w14:textId="77777777" w:rsidR="00C760C0" w:rsidRDefault="00000000">
            <w:r>
              <w:t>G.chakri</w:t>
            </w:r>
          </w:p>
        </w:tc>
        <w:tc>
          <w:tcPr>
            <w:tcW w:w="1440" w:type="dxa"/>
          </w:tcPr>
          <w:p w14:paraId="5A20C787" w14:textId="77777777" w:rsidR="00C760C0" w:rsidRDefault="00000000">
            <w:r>
              <w:t>321</w:t>
            </w:r>
          </w:p>
        </w:tc>
        <w:tc>
          <w:tcPr>
            <w:tcW w:w="1440" w:type="dxa"/>
          </w:tcPr>
          <w:p w14:paraId="36937C21" w14:textId="77777777" w:rsidR="00C760C0" w:rsidRDefault="00000000">
            <w:r>
              <w:t>mango</w:t>
            </w:r>
          </w:p>
        </w:tc>
        <w:tc>
          <w:tcPr>
            <w:tcW w:w="1440" w:type="dxa"/>
          </w:tcPr>
          <w:p w14:paraId="530DE204" w14:textId="77777777" w:rsidR="00C760C0" w:rsidRDefault="00000000">
            <w:r>
              <w:t>UPi</w:t>
            </w:r>
          </w:p>
        </w:tc>
        <w:tc>
          <w:tcPr>
            <w:tcW w:w="1440" w:type="dxa"/>
          </w:tcPr>
          <w:p w14:paraId="56A4A019" w14:textId="77777777" w:rsidR="00C760C0" w:rsidRDefault="00000000">
            <w:r>
              <w:t>Tirupathi</w:t>
            </w:r>
          </w:p>
        </w:tc>
        <w:tc>
          <w:tcPr>
            <w:tcW w:w="1440" w:type="dxa"/>
          </w:tcPr>
          <w:p w14:paraId="049EC776" w14:textId="77777777" w:rsidR="00C760C0" w:rsidRDefault="00000000">
            <w:r>
              <w:t>3</w:t>
            </w:r>
          </w:p>
        </w:tc>
      </w:tr>
      <w:tr w:rsidR="00C760C0" w14:paraId="165655C7" w14:textId="77777777">
        <w:tc>
          <w:tcPr>
            <w:tcW w:w="1440" w:type="dxa"/>
          </w:tcPr>
          <w:p w14:paraId="4A6A38F6" w14:textId="77777777" w:rsidR="00C760C0" w:rsidRDefault="00000000">
            <w:r>
              <w:t>Raju</w:t>
            </w:r>
          </w:p>
        </w:tc>
        <w:tc>
          <w:tcPr>
            <w:tcW w:w="1440" w:type="dxa"/>
          </w:tcPr>
          <w:p w14:paraId="6817FF8B" w14:textId="77777777" w:rsidR="00C760C0" w:rsidRDefault="00000000">
            <w:r>
              <w:t>322</w:t>
            </w:r>
          </w:p>
        </w:tc>
        <w:tc>
          <w:tcPr>
            <w:tcW w:w="1440" w:type="dxa"/>
          </w:tcPr>
          <w:p w14:paraId="7BB370F4" w14:textId="77777777" w:rsidR="00C760C0" w:rsidRDefault="00000000">
            <w:r>
              <w:t>Apple</w:t>
            </w:r>
          </w:p>
        </w:tc>
        <w:tc>
          <w:tcPr>
            <w:tcW w:w="1440" w:type="dxa"/>
          </w:tcPr>
          <w:p w14:paraId="2E012B57" w14:textId="77777777" w:rsidR="00C760C0" w:rsidRDefault="00000000">
            <w:r>
              <w:t>cash</w:t>
            </w:r>
          </w:p>
        </w:tc>
        <w:tc>
          <w:tcPr>
            <w:tcW w:w="1440" w:type="dxa"/>
          </w:tcPr>
          <w:p w14:paraId="7DE87541" w14:textId="77777777" w:rsidR="00C760C0" w:rsidRDefault="00000000">
            <w:r>
              <w:t>Gandhi street</w:t>
            </w:r>
          </w:p>
        </w:tc>
        <w:tc>
          <w:tcPr>
            <w:tcW w:w="1440" w:type="dxa"/>
          </w:tcPr>
          <w:p w14:paraId="59E737D9" w14:textId="77777777" w:rsidR="00C760C0" w:rsidRDefault="00000000">
            <w:r>
              <w:t>1</w:t>
            </w:r>
          </w:p>
        </w:tc>
      </w:tr>
      <w:tr w:rsidR="00C760C0" w14:paraId="77883C41" w14:textId="77777777">
        <w:tc>
          <w:tcPr>
            <w:tcW w:w="1440" w:type="dxa"/>
          </w:tcPr>
          <w:p w14:paraId="092573E3" w14:textId="77777777" w:rsidR="00C760C0" w:rsidRDefault="00000000">
            <w:r>
              <w:t>Rani</w:t>
            </w:r>
          </w:p>
        </w:tc>
        <w:tc>
          <w:tcPr>
            <w:tcW w:w="1440" w:type="dxa"/>
          </w:tcPr>
          <w:p w14:paraId="7CDB6E9A" w14:textId="77777777" w:rsidR="00C760C0" w:rsidRDefault="00000000">
            <w:r>
              <w:t>323</w:t>
            </w:r>
          </w:p>
        </w:tc>
        <w:tc>
          <w:tcPr>
            <w:tcW w:w="1440" w:type="dxa"/>
          </w:tcPr>
          <w:p w14:paraId="092F116B" w14:textId="77777777" w:rsidR="00C760C0" w:rsidRDefault="00000000">
            <w:r>
              <w:t>bananna</w:t>
            </w:r>
          </w:p>
        </w:tc>
        <w:tc>
          <w:tcPr>
            <w:tcW w:w="1440" w:type="dxa"/>
          </w:tcPr>
          <w:p w14:paraId="6DBBF8EE" w14:textId="77777777" w:rsidR="00C760C0" w:rsidRDefault="00000000">
            <w:r>
              <w:t>UPi</w:t>
            </w:r>
          </w:p>
        </w:tc>
        <w:tc>
          <w:tcPr>
            <w:tcW w:w="1440" w:type="dxa"/>
          </w:tcPr>
          <w:p w14:paraId="5F49B21A" w14:textId="77777777" w:rsidR="00C760C0" w:rsidRDefault="00000000">
            <w:r>
              <w:t>Sarvana Street</w:t>
            </w:r>
          </w:p>
        </w:tc>
        <w:tc>
          <w:tcPr>
            <w:tcW w:w="1440" w:type="dxa"/>
          </w:tcPr>
          <w:p w14:paraId="2942822A" w14:textId="77777777" w:rsidR="00C760C0" w:rsidRDefault="00000000">
            <w:r>
              <w:t>4</w:t>
            </w:r>
          </w:p>
        </w:tc>
      </w:tr>
      <w:tr w:rsidR="00C760C0" w14:paraId="23FB2465" w14:textId="77777777">
        <w:tc>
          <w:tcPr>
            <w:tcW w:w="1440" w:type="dxa"/>
          </w:tcPr>
          <w:p w14:paraId="407C6FE4" w14:textId="77777777" w:rsidR="00C760C0" w:rsidRDefault="00000000">
            <w:r>
              <w:t>veKiran</w:t>
            </w:r>
          </w:p>
        </w:tc>
        <w:tc>
          <w:tcPr>
            <w:tcW w:w="1440" w:type="dxa"/>
          </w:tcPr>
          <w:p w14:paraId="00DD556C" w14:textId="77777777" w:rsidR="00C760C0" w:rsidRDefault="00000000">
            <w:r>
              <w:t>324</w:t>
            </w:r>
          </w:p>
        </w:tc>
        <w:tc>
          <w:tcPr>
            <w:tcW w:w="1440" w:type="dxa"/>
          </w:tcPr>
          <w:p w14:paraId="4622D0AC" w14:textId="77777777" w:rsidR="00C760C0" w:rsidRDefault="00000000">
            <w:r>
              <w:t>mango</w:t>
            </w:r>
          </w:p>
        </w:tc>
        <w:tc>
          <w:tcPr>
            <w:tcW w:w="1440" w:type="dxa"/>
          </w:tcPr>
          <w:p w14:paraId="40AC386B" w14:textId="77777777" w:rsidR="00C760C0" w:rsidRDefault="00000000">
            <w:r>
              <w:t>upi</w:t>
            </w:r>
          </w:p>
        </w:tc>
        <w:tc>
          <w:tcPr>
            <w:tcW w:w="1440" w:type="dxa"/>
          </w:tcPr>
          <w:p w14:paraId="29FD2F53" w14:textId="77777777" w:rsidR="00C760C0" w:rsidRDefault="00000000">
            <w:r>
              <w:t>Sarvana street</w:t>
            </w:r>
          </w:p>
        </w:tc>
        <w:tc>
          <w:tcPr>
            <w:tcW w:w="1440" w:type="dxa"/>
          </w:tcPr>
          <w:p w14:paraId="710D3D72" w14:textId="77777777" w:rsidR="00C760C0" w:rsidRDefault="00000000">
            <w:r>
              <w:t>2</w:t>
            </w:r>
          </w:p>
        </w:tc>
      </w:tr>
      <w:tr w:rsidR="00C760C0" w14:paraId="4E88474E" w14:textId="77777777">
        <w:tc>
          <w:tcPr>
            <w:tcW w:w="1440" w:type="dxa"/>
          </w:tcPr>
          <w:p w14:paraId="74AFF268" w14:textId="77777777" w:rsidR="00C760C0" w:rsidRDefault="00000000">
            <w:r>
              <w:t>viswa</w:t>
            </w:r>
          </w:p>
        </w:tc>
        <w:tc>
          <w:tcPr>
            <w:tcW w:w="1440" w:type="dxa"/>
          </w:tcPr>
          <w:p w14:paraId="1CF37712" w14:textId="77777777" w:rsidR="00C760C0" w:rsidRDefault="00000000">
            <w:r>
              <w:t>325</w:t>
            </w:r>
          </w:p>
        </w:tc>
        <w:tc>
          <w:tcPr>
            <w:tcW w:w="1440" w:type="dxa"/>
          </w:tcPr>
          <w:p w14:paraId="432BA79C" w14:textId="77777777" w:rsidR="00C760C0" w:rsidRDefault="00000000">
            <w:r>
              <w:t>pineapple</w:t>
            </w:r>
          </w:p>
        </w:tc>
        <w:tc>
          <w:tcPr>
            <w:tcW w:w="1440" w:type="dxa"/>
          </w:tcPr>
          <w:p w14:paraId="7CC9DCBE" w14:textId="77777777" w:rsidR="00C760C0" w:rsidRDefault="00000000">
            <w:r>
              <w:t>cash</w:t>
            </w:r>
          </w:p>
        </w:tc>
        <w:tc>
          <w:tcPr>
            <w:tcW w:w="1440" w:type="dxa"/>
          </w:tcPr>
          <w:p w14:paraId="67265364" w14:textId="77777777" w:rsidR="00C760C0" w:rsidRDefault="00000000">
            <w:r>
              <w:t>Gandhi street</w:t>
            </w:r>
          </w:p>
        </w:tc>
        <w:tc>
          <w:tcPr>
            <w:tcW w:w="1440" w:type="dxa"/>
          </w:tcPr>
          <w:p w14:paraId="445A1299" w14:textId="77777777" w:rsidR="00C760C0" w:rsidRDefault="00000000">
            <w:r>
              <w:t>1</w:t>
            </w:r>
          </w:p>
        </w:tc>
      </w:tr>
      <w:tr w:rsidR="00C760C0" w14:paraId="48FAFEA5" w14:textId="77777777">
        <w:tc>
          <w:tcPr>
            <w:tcW w:w="1440" w:type="dxa"/>
          </w:tcPr>
          <w:p w14:paraId="5D245F5D" w14:textId="77777777" w:rsidR="00C760C0" w:rsidRDefault="00000000">
            <w:r>
              <w:t>punith</w:t>
            </w:r>
          </w:p>
        </w:tc>
        <w:tc>
          <w:tcPr>
            <w:tcW w:w="1440" w:type="dxa"/>
          </w:tcPr>
          <w:p w14:paraId="576B5F6E" w14:textId="77777777" w:rsidR="00C760C0" w:rsidRDefault="00000000">
            <w:r>
              <w:t>326</w:t>
            </w:r>
          </w:p>
        </w:tc>
        <w:tc>
          <w:tcPr>
            <w:tcW w:w="1440" w:type="dxa"/>
          </w:tcPr>
          <w:p w14:paraId="4D38E756" w14:textId="77777777" w:rsidR="00C760C0" w:rsidRDefault="00000000">
            <w:r>
              <w:t>water milon</w:t>
            </w:r>
          </w:p>
        </w:tc>
        <w:tc>
          <w:tcPr>
            <w:tcW w:w="1440" w:type="dxa"/>
          </w:tcPr>
          <w:p w14:paraId="1B0FA90F" w14:textId="77777777" w:rsidR="00C760C0" w:rsidRDefault="00000000">
            <w:r>
              <w:t>Cash</w:t>
            </w:r>
          </w:p>
        </w:tc>
        <w:tc>
          <w:tcPr>
            <w:tcW w:w="1440" w:type="dxa"/>
          </w:tcPr>
          <w:p w14:paraId="42D55D9F" w14:textId="77777777" w:rsidR="00C760C0" w:rsidRDefault="00000000">
            <w:r>
              <w:t>Raja Nagar</w:t>
            </w:r>
          </w:p>
        </w:tc>
        <w:tc>
          <w:tcPr>
            <w:tcW w:w="1440" w:type="dxa"/>
          </w:tcPr>
          <w:p w14:paraId="0E7566F2" w14:textId="77777777" w:rsidR="00C760C0" w:rsidRDefault="00000000">
            <w:r>
              <w:t>1</w:t>
            </w:r>
          </w:p>
        </w:tc>
      </w:tr>
      <w:tr w:rsidR="00C760C0" w14:paraId="1FAEAF88" w14:textId="77777777">
        <w:tc>
          <w:tcPr>
            <w:tcW w:w="1440" w:type="dxa"/>
          </w:tcPr>
          <w:p w14:paraId="6007EAA3" w14:textId="77777777" w:rsidR="00C760C0" w:rsidRDefault="00000000">
            <w:r>
              <w:t>Gopi</w:t>
            </w:r>
          </w:p>
        </w:tc>
        <w:tc>
          <w:tcPr>
            <w:tcW w:w="1440" w:type="dxa"/>
          </w:tcPr>
          <w:p w14:paraId="2AC1623B" w14:textId="77777777" w:rsidR="00C760C0" w:rsidRDefault="00000000">
            <w:r>
              <w:t>327</w:t>
            </w:r>
          </w:p>
        </w:tc>
        <w:tc>
          <w:tcPr>
            <w:tcW w:w="1440" w:type="dxa"/>
          </w:tcPr>
          <w:p w14:paraId="57E2444E" w14:textId="77777777" w:rsidR="00C760C0" w:rsidRDefault="00000000">
            <w:r>
              <w:t>Apple</w:t>
            </w:r>
          </w:p>
        </w:tc>
        <w:tc>
          <w:tcPr>
            <w:tcW w:w="1440" w:type="dxa"/>
          </w:tcPr>
          <w:p w14:paraId="1E633A22" w14:textId="77777777" w:rsidR="00C760C0" w:rsidRDefault="00000000">
            <w:r>
              <w:t>UPi</w:t>
            </w:r>
          </w:p>
        </w:tc>
        <w:tc>
          <w:tcPr>
            <w:tcW w:w="1440" w:type="dxa"/>
          </w:tcPr>
          <w:p w14:paraId="5FB9DD00" w14:textId="77777777" w:rsidR="00C760C0" w:rsidRDefault="00000000">
            <w:r>
              <w:t>Raja Nagar</w:t>
            </w:r>
          </w:p>
        </w:tc>
        <w:tc>
          <w:tcPr>
            <w:tcW w:w="1440" w:type="dxa"/>
          </w:tcPr>
          <w:p w14:paraId="7860411B" w14:textId="77777777" w:rsidR="00C760C0" w:rsidRDefault="00000000">
            <w:r>
              <w:t>3</w:t>
            </w:r>
          </w:p>
        </w:tc>
      </w:tr>
      <w:tr w:rsidR="00C760C0" w14:paraId="4E6C1C24" w14:textId="77777777">
        <w:tc>
          <w:tcPr>
            <w:tcW w:w="1440" w:type="dxa"/>
          </w:tcPr>
          <w:p w14:paraId="0B90BEAA" w14:textId="77777777" w:rsidR="00C760C0" w:rsidRDefault="00000000">
            <w:r>
              <w:t>vasavi</w:t>
            </w:r>
          </w:p>
        </w:tc>
        <w:tc>
          <w:tcPr>
            <w:tcW w:w="1440" w:type="dxa"/>
          </w:tcPr>
          <w:p w14:paraId="4AEF3375" w14:textId="77777777" w:rsidR="00C760C0" w:rsidRDefault="00000000">
            <w:r>
              <w:t>328</w:t>
            </w:r>
          </w:p>
        </w:tc>
        <w:tc>
          <w:tcPr>
            <w:tcW w:w="1440" w:type="dxa"/>
          </w:tcPr>
          <w:p w14:paraId="5595F614" w14:textId="77777777" w:rsidR="00C760C0" w:rsidRDefault="00000000">
            <w:r>
              <w:t>mango</w:t>
            </w:r>
          </w:p>
        </w:tc>
        <w:tc>
          <w:tcPr>
            <w:tcW w:w="1440" w:type="dxa"/>
          </w:tcPr>
          <w:p w14:paraId="750E50A7" w14:textId="77777777" w:rsidR="00C760C0" w:rsidRDefault="00000000">
            <w:r>
              <w:t>uPi</w:t>
            </w:r>
          </w:p>
        </w:tc>
        <w:tc>
          <w:tcPr>
            <w:tcW w:w="1440" w:type="dxa"/>
          </w:tcPr>
          <w:p w14:paraId="41390C61" w14:textId="77777777" w:rsidR="00C760C0" w:rsidRDefault="00000000">
            <w:r>
              <w:t>Tirupathi</w:t>
            </w:r>
          </w:p>
        </w:tc>
        <w:tc>
          <w:tcPr>
            <w:tcW w:w="1440" w:type="dxa"/>
          </w:tcPr>
          <w:p w14:paraId="449CCCDD" w14:textId="77777777" w:rsidR="00C760C0" w:rsidRDefault="00000000">
            <w:r>
              <w:t>3</w:t>
            </w:r>
          </w:p>
        </w:tc>
      </w:tr>
      <w:tr w:rsidR="00C760C0" w14:paraId="35E30ABF" w14:textId="77777777">
        <w:tc>
          <w:tcPr>
            <w:tcW w:w="1440" w:type="dxa"/>
          </w:tcPr>
          <w:p w14:paraId="24807376" w14:textId="77777777" w:rsidR="00C760C0" w:rsidRDefault="00000000">
            <w:r>
              <w:t>Ravi</w:t>
            </w:r>
          </w:p>
        </w:tc>
        <w:tc>
          <w:tcPr>
            <w:tcW w:w="1440" w:type="dxa"/>
          </w:tcPr>
          <w:p w14:paraId="6EDA3C4C" w14:textId="77777777" w:rsidR="00C760C0" w:rsidRDefault="00000000">
            <w:r>
              <w:t>329</w:t>
            </w:r>
          </w:p>
        </w:tc>
        <w:tc>
          <w:tcPr>
            <w:tcW w:w="1440" w:type="dxa"/>
          </w:tcPr>
          <w:p w14:paraId="454825EC" w14:textId="77777777" w:rsidR="00C760C0" w:rsidRDefault="00000000">
            <w:r>
              <w:t>watermilon</w:t>
            </w:r>
          </w:p>
        </w:tc>
        <w:tc>
          <w:tcPr>
            <w:tcW w:w="1440" w:type="dxa"/>
          </w:tcPr>
          <w:p w14:paraId="7BE3A160" w14:textId="77777777" w:rsidR="00C760C0" w:rsidRDefault="00000000">
            <w:r>
              <w:t>Cash</w:t>
            </w:r>
          </w:p>
        </w:tc>
        <w:tc>
          <w:tcPr>
            <w:tcW w:w="1440" w:type="dxa"/>
          </w:tcPr>
          <w:p w14:paraId="66B2ED7D" w14:textId="77777777" w:rsidR="00C760C0" w:rsidRDefault="00000000">
            <w:r>
              <w:t>Rani street</w:t>
            </w:r>
          </w:p>
        </w:tc>
        <w:tc>
          <w:tcPr>
            <w:tcW w:w="1440" w:type="dxa"/>
          </w:tcPr>
          <w:p w14:paraId="794DB9EF" w14:textId="77777777" w:rsidR="00C760C0" w:rsidRDefault="00000000">
            <w:r>
              <w:t>4</w:t>
            </w:r>
          </w:p>
        </w:tc>
      </w:tr>
      <w:tr w:rsidR="00C760C0" w14:paraId="65F0E371" w14:textId="77777777">
        <w:tc>
          <w:tcPr>
            <w:tcW w:w="1440" w:type="dxa"/>
          </w:tcPr>
          <w:p w14:paraId="62202437" w14:textId="77777777" w:rsidR="00C760C0" w:rsidRDefault="00000000">
            <w:r>
              <w:t>RaM</w:t>
            </w:r>
          </w:p>
        </w:tc>
        <w:tc>
          <w:tcPr>
            <w:tcW w:w="1440" w:type="dxa"/>
          </w:tcPr>
          <w:p w14:paraId="061A423A" w14:textId="77777777" w:rsidR="00C760C0" w:rsidRDefault="00000000">
            <w:r>
              <w:t>330</w:t>
            </w:r>
          </w:p>
        </w:tc>
        <w:tc>
          <w:tcPr>
            <w:tcW w:w="1440" w:type="dxa"/>
          </w:tcPr>
          <w:p w14:paraId="386B624B" w14:textId="77777777" w:rsidR="00C760C0" w:rsidRDefault="00000000">
            <w:r>
              <w:t>bananna</w:t>
            </w:r>
          </w:p>
        </w:tc>
        <w:tc>
          <w:tcPr>
            <w:tcW w:w="1440" w:type="dxa"/>
          </w:tcPr>
          <w:p w14:paraId="0AA6AC12" w14:textId="77777777" w:rsidR="00C760C0" w:rsidRDefault="00000000">
            <w:r>
              <w:t>cash</w:t>
            </w:r>
          </w:p>
        </w:tc>
        <w:tc>
          <w:tcPr>
            <w:tcW w:w="1440" w:type="dxa"/>
          </w:tcPr>
          <w:p w14:paraId="3723D354" w14:textId="77777777" w:rsidR="00C760C0" w:rsidRDefault="00000000">
            <w:r>
              <w:t>Rani street</w:t>
            </w:r>
          </w:p>
        </w:tc>
        <w:tc>
          <w:tcPr>
            <w:tcW w:w="1440" w:type="dxa"/>
          </w:tcPr>
          <w:p w14:paraId="746F1E78" w14:textId="77777777" w:rsidR="00C760C0" w:rsidRDefault="00000000">
            <w:r>
              <w:t>1</w:t>
            </w:r>
          </w:p>
        </w:tc>
      </w:tr>
    </w:tbl>
    <w:p w14:paraId="65525E02" w14:textId="77777777" w:rsidR="00000000" w:rsidRDefault="00000000"/>
    <w:p w14:paraId="31C5E9C4" w14:textId="77777777" w:rsidR="00346B22" w:rsidRDefault="00346B22"/>
    <w:p w14:paraId="281158A0" w14:textId="77777777" w:rsidR="00346B22" w:rsidRDefault="00346B22"/>
    <w:p w14:paraId="5686C1ED" w14:textId="77777777" w:rsidR="00346B22" w:rsidRDefault="00346B22"/>
    <w:p w14:paraId="13B5E80E" w14:textId="77777777" w:rsidR="00346B22" w:rsidRDefault="00346B22"/>
    <w:p w14:paraId="7F952D9A" w14:textId="77777777" w:rsidR="00346B22" w:rsidRDefault="00346B22"/>
    <w:p w14:paraId="33795CD0" w14:textId="77777777" w:rsidR="00346B22" w:rsidRDefault="00346B22"/>
    <w:p w14:paraId="2683D6D4" w14:textId="77777777" w:rsidR="00346B22" w:rsidRDefault="00346B22"/>
    <w:p w14:paraId="55583ABD" w14:textId="77777777" w:rsidR="00346B22" w:rsidRDefault="00346B22"/>
    <w:p w14:paraId="03DC41D6" w14:textId="3C9A570B" w:rsidR="00346B22" w:rsidRPr="00346B22" w:rsidRDefault="00346B22">
      <w:pPr>
        <w:rPr>
          <w:b/>
          <w:bCs/>
        </w:rPr>
      </w:pPr>
      <w:r w:rsidRPr="00346B22">
        <w:rPr>
          <w:b/>
          <w:bCs/>
        </w:rPr>
        <w:lastRenderedPageBreak/>
        <w:t>OUTPUTS:</w:t>
      </w:r>
    </w:p>
    <w:p w14:paraId="437B3DBE" w14:textId="13BD3239" w:rsidR="00346B22" w:rsidRDefault="00346B22">
      <w:r w:rsidRPr="00346B22">
        <w:drawing>
          <wp:inline distT="0" distB="0" distL="0" distR="0" wp14:anchorId="5C3C74B2" wp14:editId="177571C4">
            <wp:extent cx="5486400" cy="3616325"/>
            <wp:effectExtent l="0" t="0" r="0" b="3175"/>
            <wp:docPr id="191647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74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6B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3554938">
    <w:abstractNumId w:val="8"/>
  </w:num>
  <w:num w:numId="2" w16cid:durableId="946159634">
    <w:abstractNumId w:val="6"/>
  </w:num>
  <w:num w:numId="3" w16cid:durableId="1992632517">
    <w:abstractNumId w:val="5"/>
  </w:num>
  <w:num w:numId="4" w16cid:durableId="1825930671">
    <w:abstractNumId w:val="4"/>
  </w:num>
  <w:num w:numId="5" w16cid:durableId="925192339">
    <w:abstractNumId w:val="7"/>
  </w:num>
  <w:num w:numId="6" w16cid:durableId="825366867">
    <w:abstractNumId w:val="3"/>
  </w:num>
  <w:num w:numId="7" w16cid:durableId="985159022">
    <w:abstractNumId w:val="2"/>
  </w:num>
  <w:num w:numId="8" w16cid:durableId="2045790222">
    <w:abstractNumId w:val="1"/>
  </w:num>
  <w:num w:numId="9" w16cid:durableId="2121610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B22"/>
    <w:rsid w:val="00470CEE"/>
    <w:rsid w:val="00AA1D8D"/>
    <w:rsid w:val="00B47730"/>
    <w:rsid w:val="00C760C0"/>
    <w:rsid w:val="00CB0664"/>
    <w:rsid w:val="00DD4E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41662D"/>
  <w14:defaultImageDpi w14:val="300"/>
  <w15:docId w15:val="{8D079B95-31D5-467F-A538-8574EC0CF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chakri gali</cp:lastModifiedBy>
  <cp:revision>2</cp:revision>
  <dcterms:created xsi:type="dcterms:W3CDTF">2026-07-22T11:48:00Z</dcterms:created>
  <dcterms:modified xsi:type="dcterms:W3CDTF">2026-07-22T11:48:00Z</dcterms:modified>
  <cp:category/>
</cp:coreProperties>
</file>
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86005" w14:textId="77777777" w:rsidR="00654F3D" w:rsidRPr="00654F3D" w:rsidRDefault="00654F3D" w:rsidP="00654F3D">
      <w:pPr>
        <w:pStyle w:val="Heading1"/>
        <w:rPr>
          <w:rFonts w:ascii="Times New Roman" w:hAnsi="Times New Roman" w:cs="Times New Roman"/>
        </w:rPr>
      </w:pPr>
    </w:p>
    <w:p w14:paraId="5515762D" w14:textId="77777777" w:rsidR="00654F3D" w:rsidRDefault="00654F3D" w:rsidP="00654F3D">
      <w:pPr>
        <w:pStyle w:val="Title"/>
        <w:jc w:val="center"/>
      </w:pPr>
      <w:r w:rsidRPr="00654F3D">
        <w:t>SIMATS ENGINEERING</w:t>
      </w:r>
    </w:p>
    <w:p w14:paraId="316F9BFB" w14:textId="33636CDC" w:rsidR="00654F3D" w:rsidRDefault="00654F3D" w:rsidP="00654F3D">
      <w:pPr>
        <w:pStyle w:val="Title"/>
        <w:jc w:val="center"/>
      </w:pPr>
      <w:r w:rsidRPr="00654F3D">
        <w:t>ASSESSMENT TOOL 1</w:t>
      </w:r>
    </w:p>
    <w:p w14:paraId="55180F44" w14:textId="77777777" w:rsidR="00654F3D" w:rsidRPr="00654F3D" w:rsidRDefault="00654F3D" w:rsidP="00654F3D">
      <w:pPr>
        <w:pStyle w:val="Heading2"/>
        <w:rPr>
          <w:color w:val="auto"/>
        </w:rPr>
      </w:pPr>
      <w:r w:rsidRPr="00654F3D">
        <w:rPr>
          <w:color w:val="auto"/>
        </w:rPr>
        <w:t xml:space="preserve">COURSE NAME: Database Management Systems </w:t>
      </w:r>
    </w:p>
    <w:p w14:paraId="22C67AE3" w14:textId="595F9668" w:rsidR="008D6682" w:rsidRDefault="00654F3D" w:rsidP="00654F3D">
      <w:pPr>
        <w:pStyle w:val="Heading2"/>
        <w:rPr>
          <w:color w:val="auto"/>
        </w:rPr>
      </w:pPr>
      <w:r w:rsidRPr="00654F3D">
        <w:rPr>
          <w:color w:val="auto"/>
        </w:rPr>
        <w:t xml:space="preserve">COURSE CODE: CSA05 </w:t>
      </w:r>
    </w:p>
    <w:p w14:paraId="7B5E4337" w14:textId="77777777" w:rsidR="00654F3D" w:rsidRPr="00654F3D" w:rsidRDefault="00654F3D" w:rsidP="00654F3D">
      <w:pPr>
        <w:pStyle w:val="Title"/>
      </w:pPr>
    </w:p>
    <w:p w14:paraId="755D1789" w14:textId="71C7A792" w:rsidR="00654F3D" w:rsidRPr="00654F3D" w:rsidRDefault="00654F3D" w:rsidP="00654F3D">
      <w:pPr>
        <w:pStyle w:val="IntenseQuote"/>
        <w:jc w:val="center"/>
        <w:rPr>
          <w:rFonts w:ascii="Times New Roman" w:hAnsi="Times New Roman" w:cs="Times New Roman"/>
          <w:color w:val="auto"/>
          <w:sz w:val="30"/>
          <w:szCs w:val="30"/>
        </w:rPr>
      </w:pPr>
      <w:proofErr w:type="gramStart"/>
      <w:r w:rsidRPr="00654F3D">
        <w:rPr>
          <w:rFonts w:ascii="Times New Roman" w:hAnsi="Times New Roman" w:cs="Times New Roman"/>
          <w:color w:val="auto"/>
          <w:sz w:val="30"/>
          <w:szCs w:val="30"/>
        </w:rPr>
        <w:t>NAME:G</w:t>
      </w:r>
      <w:proofErr w:type="gramEnd"/>
      <w:r w:rsidRPr="00654F3D">
        <w:rPr>
          <w:rFonts w:ascii="Times New Roman" w:hAnsi="Times New Roman" w:cs="Times New Roman"/>
          <w:color w:val="auto"/>
          <w:sz w:val="30"/>
          <w:szCs w:val="30"/>
        </w:rPr>
        <w:t>.CHAKRADHAR</w:t>
      </w:r>
    </w:p>
    <w:p w14:paraId="77E78745" w14:textId="682705DF" w:rsidR="00654F3D" w:rsidRPr="00654F3D" w:rsidRDefault="00654F3D" w:rsidP="00654F3D">
      <w:pPr>
        <w:pStyle w:val="IntenseQuote"/>
        <w:jc w:val="center"/>
        <w:rPr>
          <w:rFonts w:ascii="Times New Roman" w:hAnsi="Times New Roman" w:cs="Times New Roman"/>
          <w:color w:val="auto"/>
          <w:sz w:val="30"/>
          <w:szCs w:val="30"/>
        </w:rPr>
      </w:pPr>
      <w:r w:rsidRPr="00654F3D">
        <w:rPr>
          <w:rFonts w:ascii="Times New Roman" w:hAnsi="Times New Roman" w:cs="Times New Roman"/>
          <w:color w:val="auto"/>
          <w:sz w:val="30"/>
          <w:szCs w:val="30"/>
        </w:rPr>
        <w:t>REGNO:192311439</w:t>
      </w:r>
    </w:p>
    <w:p w14:paraId="779F11AB" w14:textId="77777777" w:rsidR="00654F3D" w:rsidRDefault="00654F3D" w:rsidP="00654F3D">
      <w:pPr>
        <w:pStyle w:val="Heading2"/>
        <w:rPr>
          <w:rFonts w:ascii="Times New Roman" w:hAnsi="Times New Roman" w:cs="Times New Roman"/>
        </w:rPr>
      </w:pPr>
    </w:p>
    <w:p w14:paraId="3365188E" w14:textId="0F5CD689" w:rsidR="008D6682" w:rsidRPr="00654F3D" w:rsidRDefault="00000000" w:rsidP="00654F3D">
      <w:pPr>
        <w:pStyle w:val="Heading2"/>
        <w:rPr>
          <w:rFonts w:ascii="Times New Roman" w:hAnsi="Times New Roman" w:cs="Times New Roman"/>
        </w:rPr>
      </w:pPr>
      <w:r w:rsidRPr="00654F3D">
        <w:rPr>
          <w:rFonts w:ascii="Times New Roman" w:hAnsi="Times New Roman" w:cs="Times New Roman"/>
        </w:rPr>
        <w:t>Question 1</w:t>
      </w:r>
    </w:p>
    <w:p w14:paraId="685B4E92" w14:textId="77777777" w:rsidR="00654F3D" w:rsidRDefault="00000000" w:rsidP="00654F3D">
      <w:pPr>
        <w:rPr>
          <w:rFonts w:ascii="Times New Roman" w:hAnsi="Times New Roman" w:cs="Times New Roman"/>
          <w:b/>
          <w:bCs/>
          <w:sz w:val="24"/>
        </w:rPr>
      </w:pPr>
      <w:r w:rsidRPr="00654F3D">
        <w:rPr>
          <w:rFonts w:ascii="Times New Roman" w:hAnsi="Times New Roman" w:cs="Times New Roman"/>
          <w:b/>
          <w:bCs/>
          <w:sz w:val="24"/>
        </w:rPr>
        <w:t>UPS Product Tracking Information System</w:t>
      </w:r>
    </w:p>
    <w:p w14:paraId="589786EC" w14:textId="77777777" w:rsidR="00654F3D" w:rsidRDefault="00000000" w:rsidP="00654F3D">
      <w:pPr>
        <w:rPr>
          <w:rFonts w:ascii="Times New Roman" w:hAnsi="Times New Roman" w:cs="Times New Roman"/>
          <w:sz w:val="24"/>
        </w:rPr>
      </w:pPr>
      <w:r w:rsidRPr="00654F3D">
        <w:rPr>
          <w:rFonts w:ascii="Times New Roman" w:hAnsi="Times New Roman" w:cs="Times New Roman"/>
          <w:sz w:val="24"/>
        </w:rPr>
        <w:br/>
        <w:t>The UPS Product Tracking Information System is designed to monitor every package from the time it is received until it reaches the customer. The main entity is Shipped Item because every package has its own unique details. Important attributes are Item Number (Primary Key), Weight, Dimensions, Insurance Amount, Destination, and Final Delivery Date. Every shipped item is received at one Retail Center. A Retail Center has attributes such as Center ID, Type, and Address. After the package is received, it travels through one or more Transportation Events such as trucks or flights. Transportation Event contains Schedule Number, Transport Type, and Delivery Route.</w:t>
      </w:r>
      <w:r w:rsidRPr="00654F3D">
        <w:rPr>
          <w:rFonts w:ascii="Times New Roman" w:hAnsi="Times New Roman" w:cs="Times New Roman"/>
          <w:sz w:val="24"/>
        </w:rPr>
        <w:br/>
      </w:r>
      <w:r w:rsidRPr="00654F3D">
        <w:rPr>
          <w:rFonts w:ascii="Times New Roman" w:hAnsi="Times New Roman" w:cs="Times New Roman"/>
          <w:sz w:val="24"/>
        </w:rPr>
        <w:br/>
        <w:t>Relationships:</w:t>
      </w:r>
      <w:r w:rsidRPr="00654F3D">
        <w:rPr>
          <w:rFonts w:ascii="Times New Roman" w:hAnsi="Times New Roman" w:cs="Times New Roman"/>
          <w:sz w:val="24"/>
        </w:rPr>
        <w:br/>
        <w:t>• One Retail Center receives many Shipped Items (1:M).</w:t>
      </w:r>
      <w:r w:rsidRPr="00654F3D">
        <w:rPr>
          <w:rFonts w:ascii="Times New Roman" w:hAnsi="Times New Roman" w:cs="Times New Roman"/>
          <w:sz w:val="24"/>
        </w:rPr>
        <w:br/>
        <w:t>• One Shipped Item can travel through many Transportation Events (M:N).</w:t>
      </w:r>
      <w:r w:rsidRPr="00654F3D">
        <w:rPr>
          <w:rFonts w:ascii="Times New Roman" w:hAnsi="Times New Roman" w:cs="Times New Roman"/>
          <w:sz w:val="24"/>
        </w:rPr>
        <w:br/>
      </w:r>
      <w:r w:rsidRPr="00654F3D">
        <w:rPr>
          <w:rFonts w:ascii="Times New Roman" w:hAnsi="Times New Roman" w:cs="Times New Roman"/>
          <w:sz w:val="24"/>
        </w:rPr>
        <w:br/>
        <w:t>Simple ER Diagram:</w:t>
      </w:r>
      <w:r w:rsidRPr="00654F3D">
        <w:rPr>
          <w:rFonts w:ascii="Times New Roman" w:hAnsi="Times New Roman" w:cs="Times New Roman"/>
          <w:sz w:val="24"/>
        </w:rPr>
        <w:br/>
      </w:r>
      <w:r w:rsidRPr="00654F3D">
        <w:rPr>
          <w:rFonts w:ascii="Times New Roman" w:hAnsi="Times New Roman" w:cs="Times New Roman"/>
          <w:sz w:val="24"/>
        </w:rPr>
        <w:br/>
        <w:t xml:space="preserve">Retail Center ── receives ──&lt; Shipped Item &gt;── travels through ──&lt; Transportation </w:t>
      </w:r>
      <w:r w:rsidRPr="00654F3D">
        <w:rPr>
          <w:rFonts w:ascii="Times New Roman" w:hAnsi="Times New Roman" w:cs="Times New Roman"/>
          <w:sz w:val="24"/>
        </w:rPr>
        <w:lastRenderedPageBreak/>
        <w:t>Event</w:t>
      </w:r>
      <w:r w:rsidRPr="00654F3D">
        <w:rPr>
          <w:rFonts w:ascii="Times New Roman" w:hAnsi="Times New Roman" w:cs="Times New Roman"/>
          <w:sz w:val="24"/>
        </w:rPr>
        <w:br/>
      </w:r>
      <w:r w:rsidRPr="00654F3D">
        <w:rPr>
          <w:rFonts w:ascii="Times New Roman" w:hAnsi="Times New Roman" w:cs="Times New Roman"/>
          <w:sz w:val="24"/>
        </w:rPr>
        <w:br/>
        <w:t>Primary Keys:</w:t>
      </w:r>
      <w:r w:rsidRPr="00654F3D">
        <w:rPr>
          <w:rFonts w:ascii="Times New Roman" w:hAnsi="Times New Roman" w:cs="Times New Roman"/>
          <w:sz w:val="24"/>
        </w:rPr>
        <w:br/>
        <w:t>RetailCenterID, ItemNumber, ScheduleNumber.</w:t>
      </w:r>
      <w:r w:rsidRPr="00654F3D">
        <w:rPr>
          <w:rFonts w:ascii="Times New Roman" w:hAnsi="Times New Roman" w:cs="Times New Roman"/>
          <w:sz w:val="24"/>
        </w:rPr>
        <w:br/>
      </w:r>
      <w:r w:rsidRPr="00654F3D">
        <w:rPr>
          <w:rFonts w:ascii="Times New Roman" w:hAnsi="Times New Roman" w:cs="Times New Roman"/>
          <w:sz w:val="24"/>
        </w:rPr>
        <w:br/>
        <w:t>Real-life Example:</w:t>
      </w:r>
      <w:r w:rsidRPr="00654F3D">
        <w:rPr>
          <w:rFonts w:ascii="Times New Roman" w:hAnsi="Times New Roman" w:cs="Times New Roman"/>
          <w:sz w:val="24"/>
        </w:rPr>
        <w:br/>
        <w:t xml:space="preserve">Suppose Ramesh sends a laptop from Chennai to Delhi. The package is first received at the Chennai UPS Center. Then it is transported by truck to the airport, flown to Delhi, and finally delivered by another truck. At every stage, the tracking system updates the package location. Customers can check the current status using the tracking number. This database stores every </w:t>
      </w:r>
      <w:proofErr w:type="gramStart"/>
      <w:r w:rsidRPr="00654F3D">
        <w:rPr>
          <w:rFonts w:ascii="Times New Roman" w:hAnsi="Times New Roman" w:cs="Times New Roman"/>
          <w:sz w:val="24"/>
        </w:rPr>
        <w:t>movement</w:t>
      </w:r>
      <w:proofErr w:type="gramEnd"/>
      <w:r w:rsidRPr="00654F3D">
        <w:rPr>
          <w:rFonts w:ascii="Times New Roman" w:hAnsi="Times New Roman" w:cs="Times New Roman"/>
          <w:sz w:val="24"/>
        </w:rPr>
        <w:t xml:space="preserve"> so UPS employees and customers always know where the package is.</w:t>
      </w:r>
    </w:p>
    <w:p w14:paraId="486BD202" w14:textId="2D094B39" w:rsidR="008D6682" w:rsidRPr="00654F3D" w:rsidRDefault="00000000" w:rsidP="00654F3D">
      <w:pPr>
        <w:rPr>
          <w:rFonts w:ascii="Times New Roman" w:hAnsi="Times New Roman" w:cs="Times New Roman"/>
        </w:rPr>
      </w:pPr>
      <w:r w:rsidRPr="00654F3D">
        <w:rPr>
          <w:rFonts w:ascii="Times New Roman" w:hAnsi="Times New Roman" w:cs="Times New Roman"/>
          <w:sz w:val="24"/>
        </w:rPr>
        <w:br/>
      </w:r>
      <w:r w:rsidRPr="00654F3D">
        <w:rPr>
          <w:rFonts w:ascii="Times New Roman" w:hAnsi="Times New Roman" w:cs="Times New Roman"/>
          <w:sz w:val="24"/>
        </w:rPr>
        <w:br/>
        <w:t>This ER design avoids duplicate information and makes package tracking faster, easier, and more accurate.</w:t>
      </w:r>
    </w:p>
    <w:p w14:paraId="6B646912" w14:textId="77777777" w:rsidR="008D6682" w:rsidRPr="00654F3D" w:rsidRDefault="00000000" w:rsidP="00654F3D">
      <w:pPr>
        <w:pStyle w:val="Heading2"/>
        <w:rPr>
          <w:rFonts w:ascii="Times New Roman" w:hAnsi="Times New Roman" w:cs="Times New Roman"/>
        </w:rPr>
      </w:pPr>
      <w:r w:rsidRPr="00654F3D">
        <w:rPr>
          <w:rFonts w:ascii="Times New Roman" w:hAnsi="Times New Roman" w:cs="Times New Roman"/>
        </w:rPr>
        <w:t>Question 2</w:t>
      </w:r>
    </w:p>
    <w:p w14:paraId="76DDF335" w14:textId="77777777" w:rsidR="00654F3D" w:rsidRDefault="00000000" w:rsidP="00654F3D">
      <w:pPr>
        <w:spacing w:line="240" w:lineRule="auto"/>
        <w:rPr>
          <w:rFonts w:ascii="Times New Roman" w:hAnsi="Times New Roman" w:cs="Times New Roman"/>
          <w:sz w:val="24"/>
        </w:rPr>
      </w:pPr>
      <w:r w:rsidRPr="00654F3D">
        <w:rPr>
          <w:rFonts w:ascii="Times New Roman" w:hAnsi="Times New Roman" w:cs="Times New Roman"/>
          <w:b/>
          <w:bCs/>
          <w:sz w:val="24"/>
        </w:rPr>
        <w:t>Course Management System</w:t>
      </w:r>
      <w:r w:rsidRPr="00654F3D">
        <w:rPr>
          <w:rFonts w:ascii="Times New Roman" w:hAnsi="Times New Roman" w:cs="Times New Roman"/>
          <w:sz w:val="24"/>
        </w:rPr>
        <w:br/>
      </w:r>
      <w:r w:rsidRPr="00654F3D">
        <w:rPr>
          <w:rFonts w:ascii="Times New Roman" w:hAnsi="Times New Roman" w:cs="Times New Roman"/>
          <w:sz w:val="24"/>
        </w:rPr>
        <w:br/>
        <w:t xml:space="preserve">A university needs a database to manage courses, sections, exams, and classrooms. The main entities are Course, Section, Room, and Exam. A Course contains Course Number, Name, and Department. Section is a weak entity because it cannot exist without a Course. It contains Section Number and Enrollment. Room contains Room Number, Building, and Capacity. </w:t>
      </w:r>
      <w:proofErr w:type="gramStart"/>
      <w:r w:rsidRPr="00654F3D">
        <w:rPr>
          <w:rFonts w:ascii="Times New Roman" w:hAnsi="Times New Roman" w:cs="Times New Roman"/>
          <w:sz w:val="24"/>
        </w:rPr>
        <w:t>Exam contains</w:t>
      </w:r>
      <w:proofErr w:type="gramEnd"/>
      <w:r w:rsidRPr="00654F3D">
        <w:rPr>
          <w:rFonts w:ascii="Times New Roman" w:hAnsi="Times New Roman" w:cs="Times New Roman"/>
          <w:sz w:val="24"/>
        </w:rPr>
        <w:t xml:space="preserve"> Exam ID, Time, and Date.</w:t>
      </w:r>
    </w:p>
    <w:p w14:paraId="0D044F91" w14:textId="4B82E026" w:rsidR="00654F3D" w:rsidRDefault="00000000" w:rsidP="00654F3D">
      <w:pPr>
        <w:spacing w:line="240" w:lineRule="auto"/>
        <w:rPr>
          <w:rFonts w:ascii="Times New Roman" w:hAnsi="Times New Roman" w:cs="Times New Roman"/>
          <w:sz w:val="24"/>
        </w:rPr>
      </w:pPr>
      <w:r w:rsidRPr="00654F3D">
        <w:rPr>
          <w:rFonts w:ascii="Times New Roman" w:hAnsi="Times New Roman" w:cs="Times New Roman"/>
          <w:sz w:val="24"/>
        </w:rPr>
        <w:br/>
      </w:r>
      <w:r w:rsidRPr="00654F3D">
        <w:rPr>
          <w:rFonts w:ascii="Times New Roman" w:hAnsi="Times New Roman" w:cs="Times New Roman"/>
          <w:sz w:val="24"/>
        </w:rPr>
        <w:br/>
        <w:t>Relationships:</w:t>
      </w:r>
      <w:r w:rsidRPr="00654F3D">
        <w:rPr>
          <w:rFonts w:ascii="Times New Roman" w:hAnsi="Times New Roman" w:cs="Times New Roman"/>
          <w:sz w:val="24"/>
        </w:rPr>
        <w:br/>
        <w:t>• One Course has many Sections (1:M).</w:t>
      </w:r>
    </w:p>
    <w:p w14:paraId="6A6CC909" w14:textId="77777777" w:rsidR="00654F3D" w:rsidRDefault="00000000" w:rsidP="00654F3D">
      <w:pPr>
        <w:spacing w:line="240" w:lineRule="auto"/>
        <w:rPr>
          <w:rFonts w:ascii="Times New Roman" w:hAnsi="Times New Roman" w:cs="Times New Roman"/>
          <w:sz w:val="24"/>
        </w:rPr>
      </w:pPr>
      <w:r w:rsidRPr="00654F3D">
        <w:rPr>
          <w:rFonts w:ascii="Times New Roman" w:hAnsi="Times New Roman" w:cs="Times New Roman"/>
          <w:sz w:val="24"/>
        </w:rPr>
        <w:br/>
        <w:t>• Each Section has one Exam.</w:t>
      </w:r>
    </w:p>
    <w:p w14:paraId="59EE09CC" w14:textId="77777777" w:rsidR="00654F3D" w:rsidRDefault="00000000" w:rsidP="00654F3D">
      <w:pPr>
        <w:spacing w:line="240" w:lineRule="auto"/>
        <w:rPr>
          <w:rFonts w:ascii="Times New Roman" w:hAnsi="Times New Roman" w:cs="Times New Roman"/>
          <w:sz w:val="24"/>
        </w:rPr>
      </w:pPr>
      <w:r w:rsidRPr="00654F3D">
        <w:rPr>
          <w:rFonts w:ascii="Times New Roman" w:hAnsi="Times New Roman" w:cs="Times New Roman"/>
          <w:sz w:val="24"/>
        </w:rPr>
        <w:br/>
        <w:t>• One Room can be used for many Exams at different times.</w:t>
      </w:r>
    </w:p>
    <w:p w14:paraId="061FC949" w14:textId="0FC028E8" w:rsidR="008D6682" w:rsidRPr="00654F3D" w:rsidRDefault="00000000" w:rsidP="00654F3D">
      <w:pPr>
        <w:spacing w:line="240" w:lineRule="auto"/>
        <w:rPr>
          <w:rFonts w:ascii="Times New Roman" w:hAnsi="Times New Roman" w:cs="Times New Roman"/>
          <w:sz w:val="24"/>
        </w:rPr>
      </w:pPr>
      <w:r w:rsidRPr="00654F3D">
        <w:rPr>
          <w:rFonts w:ascii="Times New Roman" w:hAnsi="Times New Roman" w:cs="Times New Roman"/>
          <w:sz w:val="24"/>
        </w:rPr>
        <w:br/>
      </w:r>
      <w:r w:rsidRPr="00654F3D">
        <w:rPr>
          <w:rFonts w:ascii="Times New Roman" w:hAnsi="Times New Roman" w:cs="Times New Roman"/>
          <w:sz w:val="24"/>
        </w:rPr>
        <w:br/>
        <w:t>Diagram:</w:t>
      </w:r>
      <w:r w:rsidRPr="00654F3D">
        <w:rPr>
          <w:rFonts w:ascii="Times New Roman" w:hAnsi="Times New Roman" w:cs="Times New Roman"/>
          <w:sz w:val="24"/>
        </w:rPr>
        <w:br/>
        <w:t>Course ── has ──&lt; Section &gt;── conducts ── Exam ── held in ── Room</w:t>
      </w:r>
      <w:r w:rsidRPr="00654F3D">
        <w:rPr>
          <w:rFonts w:ascii="Times New Roman" w:hAnsi="Times New Roman" w:cs="Times New Roman"/>
          <w:sz w:val="24"/>
        </w:rPr>
        <w:br/>
      </w:r>
      <w:r w:rsidRPr="00654F3D">
        <w:rPr>
          <w:rFonts w:ascii="Times New Roman" w:hAnsi="Times New Roman" w:cs="Times New Roman"/>
          <w:sz w:val="24"/>
        </w:rPr>
        <w:br/>
        <w:t>Real-life Example:</w:t>
      </w:r>
      <w:r w:rsidRPr="00654F3D">
        <w:rPr>
          <w:rFonts w:ascii="Times New Roman" w:hAnsi="Times New Roman" w:cs="Times New Roman"/>
          <w:sz w:val="24"/>
        </w:rPr>
        <w:br/>
        <w:t xml:space="preserve">DBMS (Course) has Section A and Section B. Section A writes the final exam in Room </w:t>
      </w:r>
      <w:r w:rsidRPr="00654F3D">
        <w:rPr>
          <w:rFonts w:ascii="Times New Roman" w:hAnsi="Times New Roman" w:cs="Times New Roman"/>
          <w:sz w:val="24"/>
        </w:rPr>
        <w:lastRenderedPageBreak/>
        <w:t>101 at 10 AM, while Section B writes in Room 102 at 2 PM. Since sections depend on courses, deleting the course automatically removes its sections.</w:t>
      </w:r>
      <w:r w:rsidRPr="00654F3D">
        <w:rPr>
          <w:rFonts w:ascii="Times New Roman" w:hAnsi="Times New Roman" w:cs="Times New Roman"/>
          <w:sz w:val="24"/>
        </w:rPr>
        <w:br/>
      </w:r>
      <w:r w:rsidRPr="00654F3D">
        <w:rPr>
          <w:rFonts w:ascii="Times New Roman" w:hAnsi="Times New Roman" w:cs="Times New Roman"/>
          <w:sz w:val="24"/>
        </w:rPr>
        <w:br/>
        <w:t>This design reduces repeated information and helps the university schedule exams efficiently.</w:t>
      </w:r>
    </w:p>
    <w:p w14:paraId="0C799ECF" w14:textId="77777777" w:rsidR="008D6682" w:rsidRPr="00654F3D" w:rsidRDefault="00000000" w:rsidP="00654F3D">
      <w:pPr>
        <w:pStyle w:val="Heading2"/>
        <w:rPr>
          <w:rFonts w:ascii="Times New Roman" w:hAnsi="Times New Roman" w:cs="Times New Roman"/>
        </w:rPr>
      </w:pPr>
      <w:r w:rsidRPr="00654F3D">
        <w:rPr>
          <w:rFonts w:ascii="Times New Roman" w:hAnsi="Times New Roman" w:cs="Times New Roman"/>
        </w:rPr>
        <w:t>Question 3</w:t>
      </w:r>
    </w:p>
    <w:p w14:paraId="30CE21E6" w14:textId="77777777" w:rsidR="008D6682" w:rsidRPr="00654F3D" w:rsidRDefault="00000000" w:rsidP="00654F3D">
      <w:pPr>
        <w:rPr>
          <w:rFonts w:ascii="Times New Roman" w:hAnsi="Times New Roman" w:cs="Times New Roman"/>
        </w:rPr>
      </w:pPr>
      <w:r w:rsidRPr="00654F3D">
        <w:rPr>
          <w:rFonts w:ascii="Times New Roman" w:hAnsi="Times New Roman" w:cs="Times New Roman"/>
          <w:b/>
          <w:bCs/>
          <w:sz w:val="24"/>
        </w:rPr>
        <w:t>University Registrar's Office</w:t>
      </w:r>
      <w:r w:rsidRPr="00654F3D">
        <w:rPr>
          <w:rFonts w:ascii="Times New Roman" w:hAnsi="Times New Roman" w:cs="Times New Roman"/>
          <w:sz w:val="24"/>
        </w:rPr>
        <w:br/>
      </w:r>
      <w:r w:rsidRPr="00654F3D">
        <w:rPr>
          <w:rFonts w:ascii="Times New Roman" w:hAnsi="Times New Roman" w:cs="Times New Roman"/>
          <w:sz w:val="24"/>
        </w:rPr>
        <w:br/>
        <w:t>The registrar manages information about students, courses, instructors, and enrollments. The main entities are Student, Course, Course Offering, and Instructor. Student stores Student ID, Name, and Program. Course stores Course Number, Title, Credits, Syllabus, and Prerequisites. Course Offering stores Semester, Year, Section, Classroom, and Timing. Instructor stores Instructor ID, Name, Department, and Title.</w:t>
      </w:r>
      <w:r w:rsidRPr="00654F3D">
        <w:rPr>
          <w:rFonts w:ascii="Times New Roman" w:hAnsi="Times New Roman" w:cs="Times New Roman"/>
          <w:sz w:val="24"/>
        </w:rPr>
        <w:br/>
      </w:r>
      <w:r w:rsidRPr="00654F3D">
        <w:rPr>
          <w:rFonts w:ascii="Times New Roman" w:hAnsi="Times New Roman" w:cs="Times New Roman"/>
          <w:sz w:val="24"/>
        </w:rPr>
        <w:br/>
        <w:t>Relationships:</w:t>
      </w:r>
      <w:r w:rsidRPr="00654F3D">
        <w:rPr>
          <w:rFonts w:ascii="Times New Roman" w:hAnsi="Times New Roman" w:cs="Times New Roman"/>
          <w:sz w:val="24"/>
        </w:rPr>
        <w:br/>
        <w:t>• Course has many Course Offerings.</w:t>
      </w:r>
      <w:r w:rsidRPr="00654F3D">
        <w:rPr>
          <w:rFonts w:ascii="Times New Roman" w:hAnsi="Times New Roman" w:cs="Times New Roman"/>
          <w:sz w:val="24"/>
        </w:rPr>
        <w:br/>
        <w:t>• Instructor teaches Course Offerings.</w:t>
      </w:r>
      <w:r w:rsidRPr="00654F3D">
        <w:rPr>
          <w:rFonts w:ascii="Times New Roman" w:hAnsi="Times New Roman" w:cs="Times New Roman"/>
          <w:sz w:val="24"/>
        </w:rPr>
        <w:br/>
        <w:t>• Student enrolls in Course Offerings.</w:t>
      </w:r>
      <w:r w:rsidRPr="00654F3D">
        <w:rPr>
          <w:rFonts w:ascii="Times New Roman" w:hAnsi="Times New Roman" w:cs="Times New Roman"/>
          <w:sz w:val="24"/>
        </w:rPr>
        <w:br/>
        <w:t>• Enrollment stores Grade.</w:t>
      </w:r>
      <w:r w:rsidRPr="00654F3D">
        <w:rPr>
          <w:rFonts w:ascii="Times New Roman" w:hAnsi="Times New Roman" w:cs="Times New Roman"/>
          <w:sz w:val="24"/>
        </w:rPr>
        <w:br/>
      </w:r>
      <w:r w:rsidRPr="00654F3D">
        <w:rPr>
          <w:rFonts w:ascii="Times New Roman" w:hAnsi="Times New Roman" w:cs="Times New Roman"/>
          <w:sz w:val="24"/>
        </w:rPr>
        <w:br/>
        <w:t>Diagram:</w:t>
      </w:r>
      <w:r w:rsidRPr="00654F3D">
        <w:rPr>
          <w:rFonts w:ascii="Times New Roman" w:hAnsi="Times New Roman" w:cs="Times New Roman"/>
          <w:sz w:val="24"/>
        </w:rPr>
        <w:br/>
        <w:t>Student &gt;── Enrolls ──&lt; Course Offering &gt;── belongs to ── Course</w:t>
      </w:r>
      <w:r w:rsidRPr="00654F3D">
        <w:rPr>
          <w:rFonts w:ascii="Times New Roman" w:hAnsi="Times New Roman" w:cs="Times New Roman"/>
          <w:sz w:val="24"/>
        </w:rPr>
        <w:br/>
        <w:t xml:space="preserve">                     │</w:t>
      </w:r>
      <w:r w:rsidRPr="00654F3D">
        <w:rPr>
          <w:rFonts w:ascii="Times New Roman" w:hAnsi="Times New Roman" w:cs="Times New Roman"/>
          <w:sz w:val="24"/>
        </w:rPr>
        <w:br/>
        <w:t xml:space="preserve">                  taught by</w:t>
      </w:r>
      <w:r w:rsidRPr="00654F3D">
        <w:rPr>
          <w:rFonts w:ascii="Times New Roman" w:hAnsi="Times New Roman" w:cs="Times New Roman"/>
          <w:sz w:val="24"/>
        </w:rPr>
        <w:br/>
        <w:t xml:space="preserve">                     │</w:t>
      </w:r>
      <w:r w:rsidRPr="00654F3D">
        <w:rPr>
          <w:rFonts w:ascii="Times New Roman" w:hAnsi="Times New Roman" w:cs="Times New Roman"/>
          <w:sz w:val="24"/>
        </w:rPr>
        <w:br/>
        <w:t xml:space="preserve">                 Instructor</w:t>
      </w:r>
      <w:r w:rsidRPr="00654F3D">
        <w:rPr>
          <w:rFonts w:ascii="Times New Roman" w:hAnsi="Times New Roman" w:cs="Times New Roman"/>
          <w:sz w:val="24"/>
        </w:rPr>
        <w:br/>
      </w:r>
      <w:r w:rsidRPr="00654F3D">
        <w:rPr>
          <w:rFonts w:ascii="Times New Roman" w:hAnsi="Times New Roman" w:cs="Times New Roman"/>
          <w:sz w:val="24"/>
        </w:rPr>
        <w:br/>
        <w:t>Real-life Example:</w:t>
      </w:r>
      <w:r w:rsidRPr="00654F3D">
        <w:rPr>
          <w:rFonts w:ascii="Times New Roman" w:hAnsi="Times New Roman" w:cs="Times New Roman"/>
          <w:sz w:val="24"/>
        </w:rPr>
        <w:br/>
        <w:t>Priya joins DBMS Section A in Semester 3. Professor Kumar teaches the class. After the semester, Priya receives Grade A. The database stores all these details without repeating course information.</w:t>
      </w:r>
      <w:r w:rsidRPr="00654F3D">
        <w:rPr>
          <w:rFonts w:ascii="Times New Roman" w:hAnsi="Times New Roman" w:cs="Times New Roman"/>
          <w:sz w:val="24"/>
        </w:rPr>
        <w:br/>
      </w:r>
      <w:r w:rsidRPr="00654F3D">
        <w:rPr>
          <w:rFonts w:ascii="Times New Roman" w:hAnsi="Times New Roman" w:cs="Times New Roman"/>
          <w:sz w:val="24"/>
        </w:rPr>
        <w:br/>
        <w:t>This ER model keeps academic records organized and easy to search.</w:t>
      </w:r>
    </w:p>
    <w:p w14:paraId="6EF73EF5" w14:textId="77777777" w:rsidR="008D6682" w:rsidRPr="00654F3D" w:rsidRDefault="00000000" w:rsidP="00654F3D">
      <w:pPr>
        <w:pStyle w:val="Heading2"/>
        <w:rPr>
          <w:rFonts w:ascii="Times New Roman" w:hAnsi="Times New Roman" w:cs="Times New Roman"/>
        </w:rPr>
      </w:pPr>
      <w:r w:rsidRPr="00654F3D">
        <w:rPr>
          <w:rFonts w:ascii="Times New Roman" w:hAnsi="Times New Roman" w:cs="Times New Roman"/>
        </w:rPr>
        <w:t>Question 4</w:t>
      </w:r>
    </w:p>
    <w:p w14:paraId="1E372502" w14:textId="77777777" w:rsidR="008D6682" w:rsidRPr="00654F3D" w:rsidRDefault="00000000" w:rsidP="00654F3D">
      <w:pPr>
        <w:rPr>
          <w:rFonts w:ascii="Times New Roman" w:hAnsi="Times New Roman" w:cs="Times New Roman"/>
        </w:rPr>
      </w:pPr>
      <w:r w:rsidRPr="00654F3D">
        <w:rPr>
          <w:rFonts w:ascii="Times New Roman" w:hAnsi="Times New Roman" w:cs="Times New Roman"/>
          <w:b/>
          <w:bCs/>
          <w:sz w:val="24"/>
        </w:rPr>
        <w:t>Hospital Management System</w:t>
      </w:r>
      <w:r w:rsidRPr="00654F3D">
        <w:rPr>
          <w:rFonts w:ascii="Times New Roman" w:hAnsi="Times New Roman" w:cs="Times New Roman"/>
          <w:sz w:val="24"/>
        </w:rPr>
        <w:br/>
      </w:r>
      <w:r w:rsidRPr="00654F3D">
        <w:rPr>
          <w:rFonts w:ascii="Times New Roman" w:hAnsi="Times New Roman" w:cs="Times New Roman"/>
          <w:sz w:val="24"/>
        </w:rPr>
        <w:br/>
        <w:t>The hospital database contains Patient, Doctor, Test Log, and Patient History. Patient stores SSN, Name, and Insurance. Doctor stores Name and Specialization. Test Log records Test Name, Date, and Time for each patient. Patient History stores previous treatments and tests.</w:t>
      </w:r>
      <w:r w:rsidRPr="00654F3D">
        <w:rPr>
          <w:rFonts w:ascii="Times New Roman" w:hAnsi="Times New Roman" w:cs="Times New Roman"/>
          <w:sz w:val="24"/>
        </w:rPr>
        <w:br/>
      </w:r>
      <w:r w:rsidRPr="00654F3D">
        <w:rPr>
          <w:rFonts w:ascii="Times New Roman" w:hAnsi="Times New Roman" w:cs="Times New Roman"/>
          <w:sz w:val="24"/>
        </w:rPr>
        <w:lastRenderedPageBreak/>
        <w:br/>
        <w:t>Relationships:</w:t>
      </w:r>
      <w:r w:rsidRPr="00654F3D">
        <w:rPr>
          <w:rFonts w:ascii="Times New Roman" w:hAnsi="Times New Roman" w:cs="Times New Roman"/>
          <w:sz w:val="24"/>
        </w:rPr>
        <w:br/>
        <w:t>• Doctor treats many Patients.</w:t>
      </w:r>
      <w:r w:rsidRPr="00654F3D">
        <w:rPr>
          <w:rFonts w:ascii="Times New Roman" w:hAnsi="Times New Roman" w:cs="Times New Roman"/>
          <w:sz w:val="24"/>
        </w:rPr>
        <w:br/>
        <w:t>• Patient undergoes many Tests.</w:t>
      </w:r>
      <w:r w:rsidRPr="00654F3D">
        <w:rPr>
          <w:rFonts w:ascii="Times New Roman" w:hAnsi="Times New Roman" w:cs="Times New Roman"/>
          <w:sz w:val="24"/>
        </w:rPr>
        <w:br/>
        <w:t>• Every Test belongs to one Patient.</w:t>
      </w:r>
      <w:r w:rsidRPr="00654F3D">
        <w:rPr>
          <w:rFonts w:ascii="Times New Roman" w:hAnsi="Times New Roman" w:cs="Times New Roman"/>
          <w:sz w:val="24"/>
        </w:rPr>
        <w:br/>
      </w:r>
      <w:r w:rsidRPr="00654F3D">
        <w:rPr>
          <w:rFonts w:ascii="Times New Roman" w:hAnsi="Times New Roman" w:cs="Times New Roman"/>
          <w:sz w:val="24"/>
        </w:rPr>
        <w:br/>
        <w:t>Diagram:</w:t>
      </w:r>
      <w:r w:rsidRPr="00654F3D">
        <w:rPr>
          <w:rFonts w:ascii="Times New Roman" w:hAnsi="Times New Roman" w:cs="Times New Roman"/>
          <w:sz w:val="24"/>
        </w:rPr>
        <w:br/>
        <w:t>Doctor ── treats ──&lt; Patient &gt;── has ──&lt; Test Log</w:t>
      </w:r>
      <w:r w:rsidRPr="00654F3D">
        <w:rPr>
          <w:rFonts w:ascii="Times New Roman" w:hAnsi="Times New Roman" w:cs="Times New Roman"/>
          <w:sz w:val="24"/>
        </w:rPr>
        <w:br/>
        <w:t xml:space="preserve">                           │</w:t>
      </w:r>
      <w:r w:rsidRPr="00654F3D">
        <w:rPr>
          <w:rFonts w:ascii="Times New Roman" w:hAnsi="Times New Roman" w:cs="Times New Roman"/>
          <w:sz w:val="24"/>
        </w:rPr>
        <w:br/>
        <w:t xml:space="preserve">                        Patient History</w:t>
      </w:r>
      <w:r w:rsidRPr="00654F3D">
        <w:rPr>
          <w:rFonts w:ascii="Times New Roman" w:hAnsi="Times New Roman" w:cs="Times New Roman"/>
          <w:sz w:val="24"/>
        </w:rPr>
        <w:br/>
      </w:r>
      <w:r w:rsidRPr="00654F3D">
        <w:rPr>
          <w:rFonts w:ascii="Times New Roman" w:hAnsi="Times New Roman" w:cs="Times New Roman"/>
          <w:sz w:val="24"/>
        </w:rPr>
        <w:br/>
        <w:t>Real-life Example:</w:t>
      </w:r>
      <w:r w:rsidRPr="00654F3D">
        <w:rPr>
          <w:rFonts w:ascii="Times New Roman" w:hAnsi="Times New Roman" w:cs="Times New Roman"/>
          <w:sz w:val="24"/>
        </w:rPr>
        <w:br/>
        <w:t>Anita visits a cardiologist for chest pain. The doctor orders an ECG and Blood Test. The test details and reports are stored in Test Log. Later, when Anita returns, the doctor checks her Patient History to compare old reports.</w:t>
      </w:r>
      <w:r w:rsidRPr="00654F3D">
        <w:rPr>
          <w:rFonts w:ascii="Times New Roman" w:hAnsi="Times New Roman" w:cs="Times New Roman"/>
          <w:sz w:val="24"/>
        </w:rPr>
        <w:br/>
      </w:r>
      <w:r w:rsidRPr="00654F3D">
        <w:rPr>
          <w:rFonts w:ascii="Times New Roman" w:hAnsi="Times New Roman" w:cs="Times New Roman"/>
          <w:sz w:val="24"/>
        </w:rPr>
        <w:br/>
        <w:t>The design improves patient care and avoids losing medical records.</w:t>
      </w:r>
    </w:p>
    <w:p w14:paraId="449375B3" w14:textId="77777777" w:rsidR="008D6682" w:rsidRPr="00654F3D" w:rsidRDefault="00000000" w:rsidP="00654F3D">
      <w:pPr>
        <w:pStyle w:val="Heading2"/>
        <w:rPr>
          <w:rFonts w:ascii="Times New Roman" w:hAnsi="Times New Roman" w:cs="Times New Roman"/>
        </w:rPr>
      </w:pPr>
      <w:r w:rsidRPr="00654F3D">
        <w:rPr>
          <w:rFonts w:ascii="Times New Roman" w:hAnsi="Times New Roman" w:cs="Times New Roman"/>
        </w:rPr>
        <w:t>Question 5</w:t>
      </w:r>
    </w:p>
    <w:p w14:paraId="681721CD" w14:textId="77777777" w:rsidR="008D6682" w:rsidRPr="00654F3D" w:rsidRDefault="00000000" w:rsidP="00654F3D">
      <w:pPr>
        <w:rPr>
          <w:rFonts w:ascii="Times New Roman" w:hAnsi="Times New Roman" w:cs="Times New Roman"/>
        </w:rPr>
      </w:pPr>
      <w:r w:rsidRPr="00654F3D">
        <w:rPr>
          <w:rFonts w:ascii="Times New Roman" w:hAnsi="Times New Roman" w:cs="Times New Roman"/>
          <w:b/>
          <w:bCs/>
          <w:sz w:val="24"/>
        </w:rPr>
        <w:t>Company Project Management System</w:t>
      </w:r>
      <w:r w:rsidRPr="00654F3D">
        <w:rPr>
          <w:rFonts w:ascii="Times New Roman" w:hAnsi="Times New Roman" w:cs="Times New Roman"/>
          <w:sz w:val="24"/>
        </w:rPr>
        <w:br/>
      </w:r>
      <w:r w:rsidRPr="00654F3D">
        <w:rPr>
          <w:rFonts w:ascii="Times New Roman" w:hAnsi="Times New Roman" w:cs="Times New Roman"/>
          <w:sz w:val="24"/>
        </w:rPr>
        <w:br/>
        <w:t>A company database manages Departments, Employees, Projects, and Dependents. Department has Department ID, Name, Manager, and Locations. Employee has SSN, Name, Address, Salary, Gender, and Birth Date. Project has Project Number, Name, and Location. Dependents contain Dependent Name, Birth Date, and Relationship.</w:t>
      </w:r>
      <w:r w:rsidRPr="00654F3D">
        <w:rPr>
          <w:rFonts w:ascii="Times New Roman" w:hAnsi="Times New Roman" w:cs="Times New Roman"/>
          <w:sz w:val="24"/>
        </w:rPr>
        <w:br/>
      </w:r>
      <w:r w:rsidRPr="00654F3D">
        <w:rPr>
          <w:rFonts w:ascii="Times New Roman" w:hAnsi="Times New Roman" w:cs="Times New Roman"/>
          <w:sz w:val="24"/>
        </w:rPr>
        <w:br/>
        <w:t>Relationships:</w:t>
      </w:r>
      <w:r w:rsidRPr="00654F3D">
        <w:rPr>
          <w:rFonts w:ascii="Times New Roman" w:hAnsi="Times New Roman" w:cs="Times New Roman"/>
          <w:sz w:val="24"/>
        </w:rPr>
        <w:br/>
        <w:t>• Department controls many Projects.</w:t>
      </w:r>
      <w:r w:rsidRPr="00654F3D">
        <w:rPr>
          <w:rFonts w:ascii="Times New Roman" w:hAnsi="Times New Roman" w:cs="Times New Roman"/>
          <w:sz w:val="24"/>
        </w:rPr>
        <w:br/>
        <w:t>• Department has many Employees.</w:t>
      </w:r>
      <w:r w:rsidRPr="00654F3D">
        <w:rPr>
          <w:rFonts w:ascii="Times New Roman" w:hAnsi="Times New Roman" w:cs="Times New Roman"/>
          <w:sz w:val="24"/>
        </w:rPr>
        <w:br/>
        <w:t>• Employee works on many Projects.</w:t>
      </w:r>
      <w:r w:rsidRPr="00654F3D">
        <w:rPr>
          <w:rFonts w:ascii="Times New Roman" w:hAnsi="Times New Roman" w:cs="Times New Roman"/>
          <w:sz w:val="24"/>
        </w:rPr>
        <w:br/>
        <w:t>• Employee has many Dependents.</w:t>
      </w:r>
      <w:r w:rsidRPr="00654F3D">
        <w:rPr>
          <w:rFonts w:ascii="Times New Roman" w:hAnsi="Times New Roman" w:cs="Times New Roman"/>
          <w:sz w:val="24"/>
        </w:rPr>
        <w:br/>
        <w:t>• Employee may supervise other Employees.</w:t>
      </w:r>
      <w:r w:rsidRPr="00654F3D">
        <w:rPr>
          <w:rFonts w:ascii="Times New Roman" w:hAnsi="Times New Roman" w:cs="Times New Roman"/>
          <w:sz w:val="24"/>
        </w:rPr>
        <w:br/>
      </w:r>
      <w:r w:rsidRPr="00654F3D">
        <w:rPr>
          <w:rFonts w:ascii="Times New Roman" w:hAnsi="Times New Roman" w:cs="Times New Roman"/>
          <w:sz w:val="24"/>
        </w:rPr>
        <w:br/>
        <w:t>Diagram:</w:t>
      </w:r>
      <w:r w:rsidRPr="00654F3D">
        <w:rPr>
          <w:rFonts w:ascii="Times New Roman" w:hAnsi="Times New Roman" w:cs="Times New Roman"/>
          <w:sz w:val="24"/>
        </w:rPr>
        <w:br/>
        <w:t>Department ── controls ──&lt; Project</w:t>
      </w:r>
      <w:r w:rsidRPr="00654F3D">
        <w:rPr>
          <w:rFonts w:ascii="Times New Roman" w:hAnsi="Times New Roman" w:cs="Times New Roman"/>
          <w:sz w:val="24"/>
        </w:rPr>
        <w:br/>
        <w:t xml:space="preserve">     │</w:t>
      </w:r>
      <w:r w:rsidRPr="00654F3D">
        <w:rPr>
          <w:rFonts w:ascii="Times New Roman" w:hAnsi="Times New Roman" w:cs="Times New Roman"/>
          <w:sz w:val="24"/>
        </w:rPr>
        <w:br/>
        <w:t xml:space="preserve"> employs</w:t>
      </w:r>
      <w:r w:rsidRPr="00654F3D">
        <w:rPr>
          <w:rFonts w:ascii="Times New Roman" w:hAnsi="Times New Roman" w:cs="Times New Roman"/>
          <w:sz w:val="24"/>
        </w:rPr>
        <w:br/>
        <w:t xml:space="preserve">     │</w:t>
      </w:r>
      <w:r w:rsidRPr="00654F3D">
        <w:rPr>
          <w:rFonts w:ascii="Times New Roman" w:hAnsi="Times New Roman" w:cs="Times New Roman"/>
          <w:sz w:val="24"/>
        </w:rPr>
        <w:br/>
        <w:t xml:space="preserve"> Employee &gt;── works on ──&lt; Project</w:t>
      </w:r>
      <w:r w:rsidRPr="00654F3D">
        <w:rPr>
          <w:rFonts w:ascii="Times New Roman" w:hAnsi="Times New Roman" w:cs="Times New Roman"/>
          <w:sz w:val="24"/>
        </w:rPr>
        <w:br/>
        <w:t xml:space="preserve">     │</w:t>
      </w:r>
      <w:r w:rsidRPr="00654F3D">
        <w:rPr>
          <w:rFonts w:ascii="Times New Roman" w:hAnsi="Times New Roman" w:cs="Times New Roman"/>
          <w:sz w:val="24"/>
        </w:rPr>
        <w:br/>
        <w:t xml:space="preserve"> has</w:t>
      </w:r>
      <w:r w:rsidRPr="00654F3D">
        <w:rPr>
          <w:rFonts w:ascii="Times New Roman" w:hAnsi="Times New Roman" w:cs="Times New Roman"/>
          <w:sz w:val="24"/>
        </w:rPr>
        <w:br/>
      </w:r>
      <w:r w:rsidRPr="00654F3D">
        <w:rPr>
          <w:rFonts w:ascii="Times New Roman" w:hAnsi="Times New Roman" w:cs="Times New Roman"/>
          <w:sz w:val="24"/>
        </w:rPr>
        <w:lastRenderedPageBreak/>
        <w:t xml:space="preserve">     │</w:t>
      </w:r>
      <w:r w:rsidRPr="00654F3D">
        <w:rPr>
          <w:rFonts w:ascii="Times New Roman" w:hAnsi="Times New Roman" w:cs="Times New Roman"/>
          <w:sz w:val="24"/>
        </w:rPr>
        <w:br/>
        <w:t xml:space="preserve"> Dependent</w:t>
      </w:r>
      <w:r w:rsidRPr="00654F3D">
        <w:rPr>
          <w:rFonts w:ascii="Times New Roman" w:hAnsi="Times New Roman" w:cs="Times New Roman"/>
          <w:sz w:val="24"/>
        </w:rPr>
        <w:br/>
      </w:r>
      <w:r w:rsidRPr="00654F3D">
        <w:rPr>
          <w:rFonts w:ascii="Times New Roman" w:hAnsi="Times New Roman" w:cs="Times New Roman"/>
          <w:sz w:val="24"/>
        </w:rPr>
        <w:br/>
        <w:t>Real-life Example:</w:t>
      </w:r>
      <w:r w:rsidRPr="00654F3D">
        <w:rPr>
          <w:rFonts w:ascii="Times New Roman" w:hAnsi="Times New Roman" w:cs="Times New Roman"/>
          <w:sz w:val="24"/>
        </w:rPr>
        <w:br/>
        <w:t>The IT Department manages the Online Banking Project. Employee Ravi works 20 hours each week on that project and also works on a Mobile App Project. Ravi supervises Kiran and has one dependent for insurance purposes.</w:t>
      </w:r>
      <w:r w:rsidRPr="00654F3D">
        <w:rPr>
          <w:rFonts w:ascii="Times New Roman" w:hAnsi="Times New Roman" w:cs="Times New Roman"/>
          <w:sz w:val="24"/>
        </w:rPr>
        <w:br/>
      </w:r>
      <w:r w:rsidRPr="00654F3D">
        <w:rPr>
          <w:rFonts w:ascii="Times New Roman" w:hAnsi="Times New Roman" w:cs="Times New Roman"/>
          <w:sz w:val="24"/>
        </w:rPr>
        <w:br/>
        <w:t>This ER model helps the company track employees, projects, managers, and work hours accurately.</w:t>
      </w:r>
    </w:p>
    <w:p w14:paraId="5A78A424" w14:textId="77777777" w:rsidR="008D6682" w:rsidRPr="00654F3D" w:rsidRDefault="00000000" w:rsidP="00654F3D">
      <w:pPr>
        <w:pStyle w:val="Heading2"/>
        <w:rPr>
          <w:rFonts w:ascii="Times New Roman" w:hAnsi="Times New Roman" w:cs="Times New Roman"/>
        </w:rPr>
      </w:pPr>
      <w:r w:rsidRPr="00654F3D">
        <w:rPr>
          <w:rFonts w:ascii="Times New Roman" w:hAnsi="Times New Roman" w:cs="Times New Roman"/>
        </w:rPr>
        <w:t>Question 6</w:t>
      </w:r>
    </w:p>
    <w:p w14:paraId="613DDDC8" w14:textId="77777777" w:rsidR="008D6682" w:rsidRPr="00654F3D" w:rsidRDefault="00000000" w:rsidP="00654F3D">
      <w:pPr>
        <w:rPr>
          <w:rFonts w:ascii="Times New Roman" w:hAnsi="Times New Roman" w:cs="Times New Roman"/>
        </w:rPr>
      </w:pPr>
      <w:r w:rsidRPr="00654F3D">
        <w:rPr>
          <w:rFonts w:ascii="Times New Roman" w:hAnsi="Times New Roman" w:cs="Times New Roman"/>
          <w:b/>
          <w:bCs/>
          <w:sz w:val="24"/>
        </w:rPr>
        <w:t>Schema and Instance</w:t>
      </w:r>
      <w:r w:rsidRPr="00654F3D">
        <w:rPr>
          <w:rFonts w:ascii="Times New Roman" w:hAnsi="Times New Roman" w:cs="Times New Roman"/>
          <w:sz w:val="24"/>
        </w:rPr>
        <w:br/>
      </w:r>
      <w:r w:rsidRPr="00654F3D">
        <w:rPr>
          <w:rFonts w:ascii="Times New Roman" w:hAnsi="Times New Roman" w:cs="Times New Roman"/>
          <w:sz w:val="24"/>
        </w:rPr>
        <w:br/>
        <w:t>Schema is the blueprint or design of a database. It defines tables, columns, relationships, and constraints. Instance is the actual data stored in those tables at a particular time.</w:t>
      </w:r>
      <w:r w:rsidRPr="00654F3D">
        <w:rPr>
          <w:rFonts w:ascii="Times New Roman" w:hAnsi="Times New Roman" w:cs="Times New Roman"/>
          <w:sz w:val="24"/>
        </w:rPr>
        <w:br/>
      </w:r>
      <w:r w:rsidRPr="00654F3D">
        <w:rPr>
          <w:rFonts w:ascii="Times New Roman" w:hAnsi="Times New Roman" w:cs="Times New Roman"/>
          <w:sz w:val="24"/>
        </w:rPr>
        <w:br/>
        <w:t>Logical Schema defines the database structure such as Student, Course, and Marks tables.</w:t>
      </w:r>
      <w:r w:rsidRPr="00654F3D">
        <w:rPr>
          <w:rFonts w:ascii="Times New Roman" w:hAnsi="Times New Roman" w:cs="Times New Roman"/>
          <w:sz w:val="24"/>
        </w:rPr>
        <w:br/>
        <w:t>Physical Schema explains how data is stored inside memory using files and indexes.</w:t>
      </w:r>
      <w:r w:rsidRPr="00654F3D">
        <w:rPr>
          <w:rFonts w:ascii="Times New Roman" w:hAnsi="Times New Roman" w:cs="Times New Roman"/>
          <w:sz w:val="24"/>
        </w:rPr>
        <w:br/>
        <w:t>View Schema shows only the data required by a particular user.</w:t>
      </w:r>
      <w:r w:rsidRPr="00654F3D">
        <w:rPr>
          <w:rFonts w:ascii="Times New Roman" w:hAnsi="Times New Roman" w:cs="Times New Roman"/>
          <w:sz w:val="24"/>
        </w:rPr>
        <w:br/>
      </w:r>
      <w:r w:rsidRPr="00654F3D">
        <w:rPr>
          <w:rFonts w:ascii="Times New Roman" w:hAnsi="Times New Roman" w:cs="Times New Roman"/>
          <w:sz w:val="24"/>
        </w:rPr>
        <w:br/>
        <w:t>Real-life Example:</w:t>
      </w:r>
      <w:r w:rsidRPr="00654F3D">
        <w:rPr>
          <w:rFonts w:ascii="Times New Roman" w:hAnsi="Times New Roman" w:cs="Times New Roman"/>
          <w:sz w:val="24"/>
        </w:rPr>
        <w:br/>
        <w:t>Think of a school. The class register format is the schema. The names written inside the register today are the instance. The principal can see all student information, while a teacher sees only students in their class. That is the view schema.</w:t>
      </w:r>
      <w:r w:rsidRPr="00654F3D">
        <w:rPr>
          <w:rFonts w:ascii="Times New Roman" w:hAnsi="Times New Roman" w:cs="Times New Roman"/>
          <w:sz w:val="24"/>
        </w:rPr>
        <w:br/>
      </w:r>
      <w:r w:rsidRPr="00654F3D">
        <w:rPr>
          <w:rFonts w:ascii="Times New Roman" w:hAnsi="Times New Roman" w:cs="Times New Roman"/>
          <w:sz w:val="24"/>
        </w:rPr>
        <w:br/>
        <w:t>Schema changes very rarely, but instances change every day as new records are added.</w:t>
      </w:r>
    </w:p>
    <w:p w14:paraId="1D72204B" w14:textId="77777777" w:rsidR="008D6682" w:rsidRPr="00654F3D" w:rsidRDefault="00000000" w:rsidP="00654F3D">
      <w:pPr>
        <w:pStyle w:val="Heading2"/>
        <w:rPr>
          <w:rFonts w:ascii="Times New Roman" w:hAnsi="Times New Roman" w:cs="Times New Roman"/>
        </w:rPr>
      </w:pPr>
      <w:r w:rsidRPr="00654F3D">
        <w:rPr>
          <w:rFonts w:ascii="Times New Roman" w:hAnsi="Times New Roman" w:cs="Times New Roman"/>
        </w:rPr>
        <w:t>Question 7</w:t>
      </w:r>
    </w:p>
    <w:p w14:paraId="3E4DA088" w14:textId="77777777" w:rsidR="008D6682" w:rsidRPr="00654F3D" w:rsidRDefault="00000000" w:rsidP="00654F3D">
      <w:pPr>
        <w:rPr>
          <w:rFonts w:ascii="Times New Roman" w:hAnsi="Times New Roman" w:cs="Times New Roman"/>
        </w:rPr>
      </w:pPr>
      <w:r w:rsidRPr="00654F3D">
        <w:rPr>
          <w:rFonts w:ascii="Times New Roman" w:hAnsi="Times New Roman" w:cs="Times New Roman"/>
          <w:b/>
          <w:bCs/>
          <w:sz w:val="24"/>
        </w:rPr>
        <w:t>Bank Management System</w:t>
      </w:r>
      <w:r w:rsidRPr="00654F3D">
        <w:rPr>
          <w:rFonts w:ascii="Times New Roman" w:hAnsi="Times New Roman" w:cs="Times New Roman"/>
          <w:sz w:val="24"/>
        </w:rPr>
        <w:br/>
      </w:r>
      <w:r w:rsidRPr="00654F3D">
        <w:rPr>
          <w:rFonts w:ascii="Times New Roman" w:hAnsi="Times New Roman" w:cs="Times New Roman"/>
          <w:sz w:val="24"/>
        </w:rPr>
        <w:br/>
        <w:t>Main entities are Customer, Account, Branch, Loan, and Transaction. Customer stores Customer ID and Name. Account stores Account Number, Type, and Balance. Branch stores Branch ID and Address. Loan stores Loan ID and Amount.</w:t>
      </w:r>
      <w:r w:rsidRPr="00654F3D">
        <w:rPr>
          <w:rFonts w:ascii="Times New Roman" w:hAnsi="Times New Roman" w:cs="Times New Roman"/>
          <w:sz w:val="24"/>
        </w:rPr>
        <w:br/>
      </w:r>
      <w:r w:rsidRPr="00654F3D">
        <w:rPr>
          <w:rFonts w:ascii="Times New Roman" w:hAnsi="Times New Roman" w:cs="Times New Roman"/>
          <w:sz w:val="24"/>
        </w:rPr>
        <w:br/>
        <w:t>Relationships:</w:t>
      </w:r>
      <w:r w:rsidRPr="00654F3D">
        <w:rPr>
          <w:rFonts w:ascii="Times New Roman" w:hAnsi="Times New Roman" w:cs="Times New Roman"/>
          <w:sz w:val="24"/>
        </w:rPr>
        <w:br/>
        <w:t>Customer owns Account.</w:t>
      </w:r>
      <w:r w:rsidRPr="00654F3D">
        <w:rPr>
          <w:rFonts w:ascii="Times New Roman" w:hAnsi="Times New Roman" w:cs="Times New Roman"/>
          <w:sz w:val="24"/>
        </w:rPr>
        <w:br/>
        <w:t>Branch manages Account.</w:t>
      </w:r>
      <w:r w:rsidRPr="00654F3D">
        <w:rPr>
          <w:rFonts w:ascii="Times New Roman" w:hAnsi="Times New Roman" w:cs="Times New Roman"/>
          <w:sz w:val="24"/>
        </w:rPr>
        <w:br/>
        <w:t>Customer applies for Loan.</w:t>
      </w:r>
      <w:r w:rsidRPr="00654F3D">
        <w:rPr>
          <w:rFonts w:ascii="Times New Roman" w:hAnsi="Times New Roman" w:cs="Times New Roman"/>
          <w:sz w:val="24"/>
        </w:rPr>
        <w:br/>
        <w:t>Account performs Transactions.</w:t>
      </w:r>
      <w:r w:rsidRPr="00654F3D">
        <w:rPr>
          <w:rFonts w:ascii="Times New Roman" w:hAnsi="Times New Roman" w:cs="Times New Roman"/>
          <w:sz w:val="24"/>
        </w:rPr>
        <w:br/>
      </w:r>
      <w:r w:rsidRPr="00654F3D">
        <w:rPr>
          <w:rFonts w:ascii="Times New Roman" w:hAnsi="Times New Roman" w:cs="Times New Roman"/>
          <w:sz w:val="24"/>
        </w:rPr>
        <w:br/>
      </w:r>
      <w:r w:rsidRPr="00654F3D">
        <w:rPr>
          <w:rFonts w:ascii="Times New Roman" w:hAnsi="Times New Roman" w:cs="Times New Roman"/>
          <w:sz w:val="24"/>
        </w:rPr>
        <w:lastRenderedPageBreak/>
        <w:t>Diagram:</w:t>
      </w:r>
      <w:r w:rsidRPr="00654F3D">
        <w:rPr>
          <w:rFonts w:ascii="Times New Roman" w:hAnsi="Times New Roman" w:cs="Times New Roman"/>
          <w:sz w:val="24"/>
        </w:rPr>
        <w:br/>
        <w:t>Customer ── owns ──&lt; Account &gt;── managed by ── Branch</w:t>
      </w:r>
      <w:r w:rsidRPr="00654F3D">
        <w:rPr>
          <w:rFonts w:ascii="Times New Roman" w:hAnsi="Times New Roman" w:cs="Times New Roman"/>
          <w:sz w:val="24"/>
        </w:rPr>
        <w:br/>
        <w:t xml:space="preserve">      │</w:t>
      </w:r>
      <w:r w:rsidRPr="00654F3D">
        <w:rPr>
          <w:rFonts w:ascii="Times New Roman" w:hAnsi="Times New Roman" w:cs="Times New Roman"/>
          <w:sz w:val="24"/>
        </w:rPr>
        <w:br/>
        <w:t xml:space="preserve">      └── takes ── Loan</w:t>
      </w:r>
      <w:r w:rsidRPr="00654F3D">
        <w:rPr>
          <w:rFonts w:ascii="Times New Roman" w:hAnsi="Times New Roman" w:cs="Times New Roman"/>
          <w:sz w:val="24"/>
        </w:rPr>
        <w:br/>
      </w:r>
      <w:r w:rsidRPr="00654F3D">
        <w:rPr>
          <w:rFonts w:ascii="Times New Roman" w:hAnsi="Times New Roman" w:cs="Times New Roman"/>
          <w:sz w:val="24"/>
        </w:rPr>
        <w:br/>
        <w:t>Real-life Example:</w:t>
      </w:r>
      <w:r w:rsidRPr="00654F3D">
        <w:rPr>
          <w:rFonts w:ascii="Times New Roman" w:hAnsi="Times New Roman" w:cs="Times New Roman"/>
          <w:sz w:val="24"/>
        </w:rPr>
        <w:br/>
        <w:t>Rahul has two savings accounts in the same bank branch and one education loan. Every withdrawal and deposit is stored as a transaction. The database allows the bank to quickly check balances and loan details.</w:t>
      </w:r>
    </w:p>
    <w:p w14:paraId="43145F97" w14:textId="77777777" w:rsidR="008D6682" w:rsidRPr="00654F3D" w:rsidRDefault="00000000" w:rsidP="00654F3D">
      <w:pPr>
        <w:pStyle w:val="Heading2"/>
        <w:rPr>
          <w:rFonts w:ascii="Times New Roman" w:hAnsi="Times New Roman" w:cs="Times New Roman"/>
        </w:rPr>
      </w:pPr>
      <w:r w:rsidRPr="00654F3D">
        <w:rPr>
          <w:rFonts w:ascii="Times New Roman" w:hAnsi="Times New Roman" w:cs="Times New Roman"/>
        </w:rPr>
        <w:t>Question 8</w:t>
      </w:r>
    </w:p>
    <w:p w14:paraId="7FA40A0E" w14:textId="77777777" w:rsidR="008D6682" w:rsidRPr="00654F3D" w:rsidRDefault="00000000" w:rsidP="00654F3D">
      <w:pPr>
        <w:rPr>
          <w:rFonts w:ascii="Times New Roman" w:hAnsi="Times New Roman" w:cs="Times New Roman"/>
        </w:rPr>
      </w:pPr>
      <w:r w:rsidRPr="00654F3D">
        <w:rPr>
          <w:rFonts w:ascii="Times New Roman" w:hAnsi="Times New Roman" w:cs="Times New Roman"/>
          <w:b/>
          <w:bCs/>
          <w:sz w:val="24"/>
        </w:rPr>
        <w:t>Extended ER Model</w:t>
      </w:r>
      <w:r w:rsidRPr="00654F3D">
        <w:rPr>
          <w:rFonts w:ascii="Times New Roman" w:hAnsi="Times New Roman" w:cs="Times New Roman"/>
          <w:sz w:val="24"/>
        </w:rPr>
        <w:br/>
      </w:r>
      <w:r w:rsidRPr="00654F3D">
        <w:rPr>
          <w:rFonts w:ascii="Times New Roman" w:hAnsi="Times New Roman" w:cs="Times New Roman"/>
          <w:sz w:val="24"/>
        </w:rPr>
        <w:br/>
        <w:t>The Extended Entity Relationship (EER) Model improves the normal ER model by adding inheritance concepts.</w:t>
      </w:r>
      <w:r w:rsidRPr="00654F3D">
        <w:rPr>
          <w:rFonts w:ascii="Times New Roman" w:hAnsi="Times New Roman" w:cs="Times New Roman"/>
          <w:sz w:val="24"/>
        </w:rPr>
        <w:br/>
      </w:r>
      <w:r w:rsidRPr="00654F3D">
        <w:rPr>
          <w:rFonts w:ascii="Times New Roman" w:hAnsi="Times New Roman" w:cs="Times New Roman"/>
          <w:sz w:val="24"/>
        </w:rPr>
        <w:br/>
        <w:t>Generalization combines similar entities into one parent entity.</w:t>
      </w:r>
      <w:r w:rsidRPr="00654F3D">
        <w:rPr>
          <w:rFonts w:ascii="Times New Roman" w:hAnsi="Times New Roman" w:cs="Times New Roman"/>
          <w:sz w:val="24"/>
        </w:rPr>
        <w:br/>
        <w:t>Specialization divides one parent entity into smaller child entities.</w:t>
      </w:r>
      <w:r w:rsidRPr="00654F3D">
        <w:rPr>
          <w:rFonts w:ascii="Times New Roman" w:hAnsi="Times New Roman" w:cs="Times New Roman"/>
          <w:sz w:val="24"/>
        </w:rPr>
        <w:br/>
        <w:t>Aggregation treats a relationship like an entity when needed.</w:t>
      </w:r>
      <w:r w:rsidRPr="00654F3D">
        <w:rPr>
          <w:rFonts w:ascii="Times New Roman" w:hAnsi="Times New Roman" w:cs="Times New Roman"/>
          <w:sz w:val="24"/>
        </w:rPr>
        <w:br/>
      </w:r>
      <w:r w:rsidRPr="00654F3D">
        <w:rPr>
          <w:rFonts w:ascii="Times New Roman" w:hAnsi="Times New Roman" w:cs="Times New Roman"/>
          <w:sz w:val="24"/>
        </w:rPr>
        <w:br/>
        <w:t>Real-life Example:</w:t>
      </w:r>
      <w:r w:rsidRPr="00654F3D">
        <w:rPr>
          <w:rFonts w:ascii="Times New Roman" w:hAnsi="Times New Roman" w:cs="Times New Roman"/>
          <w:sz w:val="24"/>
        </w:rPr>
        <w:br/>
        <w:t>Person is a parent entity. Student and Teacher are specialized entities. Both inherit common details such as Name and Address. A Company can aggregate the Works_On relationship between Employee and Project to manage assignments.</w:t>
      </w:r>
      <w:r w:rsidRPr="00654F3D">
        <w:rPr>
          <w:rFonts w:ascii="Times New Roman" w:hAnsi="Times New Roman" w:cs="Times New Roman"/>
          <w:sz w:val="24"/>
        </w:rPr>
        <w:br/>
      </w:r>
      <w:r w:rsidRPr="00654F3D">
        <w:rPr>
          <w:rFonts w:ascii="Times New Roman" w:hAnsi="Times New Roman" w:cs="Times New Roman"/>
          <w:sz w:val="24"/>
        </w:rPr>
        <w:br/>
        <w:t>These features reduce duplication and improve database design.</w:t>
      </w:r>
    </w:p>
    <w:p w14:paraId="5322B1FF" w14:textId="77777777" w:rsidR="008D6682" w:rsidRPr="00654F3D" w:rsidRDefault="00000000" w:rsidP="00654F3D">
      <w:pPr>
        <w:pStyle w:val="Heading2"/>
        <w:rPr>
          <w:rFonts w:ascii="Times New Roman" w:hAnsi="Times New Roman" w:cs="Times New Roman"/>
        </w:rPr>
      </w:pPr>
      <w:r w:rsidRPr="00654F3D">
        <w:rPr>
          <w:rFonts w:ascii="Times New Roman" w:hAnsi="Times New Roman" w:cs="Times New Roman"/>
        </w:rPr>
        <w:t>Question 9</w:t>
      </w:r>
    </w:p>
    <w:p w14:paraId="751367AA" w14:textId="77777777" w:rsidR="008D6682" w:rsidRPr="00654F3D" w:rsidRDefault="00000000" w:rsidP="00654F3D">
      <w:pPr>
        <w:rPr>
          <w:rFonts w:ascii="Times New Roman" w:hAnsi="Times New Roman" w:cs="Times New Roman"/>
        </w:rPr>
      </w:pPr>
      <w:r w:rsidRPr="00654F3D">
        <w:rPr>
          <w:rFonts w:ascii="Times New Roman" w:hAnsi="Times New Roman" w:cs="Times New Roman"/>
          <w:b/>
          <w:bCs/>
          <w:sz w:val="24"/>
        </w:rPr>
        <w:t>Hospital EER Diagram</w:t>
      </w:r>
      <w:r w:rsidRPr="00654F3D">
        <w:rPr>
          <w:rFonts w:ascii="Times New Roman" w:hAnsi="Times New Roman" w:cs="Times New Roman"/>
          <w:sz w:val="24"/>
        </w:rPr>
        <w:br/>
      </w:r>
      <w:r w:rsidRPr="00654F3D">
        <w:rPr>
          <w:rFonts w:ascii="Times New Roman" w:hAnsi="Times New Roman" w:cs="Times New Roman"/>
          <w:sz w:val="24"/>
        </w:rPr>
        <w:br/>
        <w:t>In a Hospital EER model, Person is the super entity. Doctor and Patient are specialized entities. Medical Record is a weak entity because it depends on Patient.</w:t>
      </w:r>
      <w:r w:rsidRPr="00654F3D">
        <w:rPr>
          <w:rFonts w:ascii="Times New Roman" w:hAnsi="Times New Roman" w:cs="Times New Roman"/>
          <w:sz w:val="24"/>
        </w:rPr>
        <w:br/>
      </w:r>
      <w:r w:rsidRPr="00654F3D">
        <w:rPr>
          <w:rFonts w:ascii="Times New Roman" w:hAnsi="Times New Roman" w:cs="Times New Roman"/>
          <w:sz w:val="24"/>
        </w:rPr>
        <w:br/>
        <w:t>Diagram:</w:t>
      </w:r>
      <w:r w:rsidRPr="00654F3D">
        <w:rPr>
          <w:rFonts w:ascii="Times New Roman" w:hAnsi="Times New Roman" w:cs="Times New Roman"/>
          <w:sz w:val="24"/>
        </w:rPr>
        <w:br/>
        <w:t>Person</w:t>
      </w:r>
      <w:r w:rsidRPr="00654F3D">
        <w:rPr>
          <w:rFonts w:ascii="Times New Roman" w:hAnsi="Times New Roman" w:cs="Times New Roman"/>
          <w:sz w:val="24"/>
        </w:rPr>
        <w:br/>
        <w:t>├── Doctor</w:t>
      </w:r>
      <w:r w:rsidRPr="00654F3D">
        <w:rPr>
          <w:rFonts w:ascii="Times New Roman" w:hAnsi="Times New Roman" w:cs="Times New Roman"/>
          <w:sz w:val="24"/>
        </w:rPr>
        <w:br/>
        <w:t>└── Patient</w:t>
      </w:r>
      <w:r w:rsidRPr="00654F3D">
        <w:rPr>
          <w:rFonts w:ascii="Times New Roman" w:hAnsi="Times New Roman" w:cs="Times New Roman"/>
          <w:sz w:val="24"/>
        </w:rPr>
        <w:br/>
        <w:t xml:space="preserve">      │</w:t>
      </w:r>
      <w:r w:rsidRPr="00654F3D">
        <w:rPr>
          <w:rFonts w:ascii="Times New Roman" w:hAnsi="Times New Roman" w:cs="Times New Roman"/>
          <w:sz w:val="24"/>
        </w:rPr>
        <w:br/>
        <w:t xml:space="preserve">      └── Medical Record (Weak Entity)</w:t>
      </w:r>
      <w:r w:rsidRPr="00654F3D">
        <w:rPr>
          <w:rFonts w:ascii="Times New Roman" w:hAnsi="Times New Roman" w:cs="Times New Roman"/>
          <w:sz w:val="24"/>
        </w:rPr>
        <w:br/>
      </w:r>
      <w:r w:rsidRPr="00654F3D">
        <w:rPr>
          <w:rFonts w:ascii="Times New Roman" w:hAnsi="Times New Roman" w:cs="Times New Roman"/>
          <w:sz w:val="24"/>
        </w:rPr>
        <w:br/>
        <w:t>Real-life Example:</w:t>
      </w:r>
      <w:r w:rsidRPr="00654F3D">
        <w:rPr>
          <w:rFonts w:ascii="Times New Roman" w:hAnsi="Times New Roman" w:cs="Times New Roman"/>
          <w:sz w:val="24"/>
        </w:rPr>
        <w:br/>
      </w:r>
      <w:r w:rsidRPr="00654F3D">
        <w:rPr>
          <w:rFonts w:ascii="Times New Roman" w:hAnsi="Times New Roman" w:cs="Times New Roman"/>
          <w:sz w:val="24"/>
        </w:rPr>
        <w:lastRenderedPageBreak/>
        <w:t>A patient visits the hospital many times. Every visit creates a new medical record. If the patient record is deleted, the medical records also disappear because they cannot exist independently.</w:t>
      </w:r>
      <w:r w:rsidRPr="00654F3D">
        <w:rPr>
          <w:rFonts w:ascii="Times New Roman" w:hAnsi="Times New Roman" w:cs="Times New Roman"/>
          <w:sz w:val="24"/>
        </w:rPr>
        <w:br/>
      </w:r>
      <w:r w:rsidRPr="00654F3D">
        <w:rPr>
          <w:rFonts w:ascii="Times New Roman" w:hAnsi="Times New Roman" w:cs="Times New Roman"/>
          <w:sz w:val="24"/>
        </w:rPr>
        <w:br/>
        <w:t>The EER model makes hospital data more organized and avoids repeated information.</w:t>
      </w:r>
    </w:p>
    <w:p w14:paraId="047CD168" w14:textId="77777777" w:rsidR="008D6682" w:rsidRPr="00654F3D" w:rsidRDefault="00000000" w:rsidP="00654F3D">
      <w:pPr>
        <w:pStyle w:val="Heading2"/>
        <w:rPr>
          <w:rFonts w:ascii="Times New Roman" w:hAnsi="Times New Roman" w:cs="Times New Roman"/>
        </w:rPr>
      </w:pPr>
      <w:r w:rsidRPr="00654F3D">
        <w:rPr>
          <w:rFonts w:ascii="Times New Roman" w:hAnsi="Times New Roman" w:cs="Times New Roman"/>
        </w:rPr>
        <w:t>Question 10</w:t>
      </w:r>
    </w:p>
    <w:p w14:paraId="437A44F1" w14:textId="77777777" w:rsidR="008D6682" w:rsidRPr="00654F3D" w:rsidRDefault="00000000" w:rsidP="00654F3D">
      <w:pPr>
        <w:rPr>
          <w:rFonts w:ascii="Times New Roman" w:hAnsi="Times New Roman" w:cs="Times New Roman"/>
        </w:rPr>
      </w:pPr>
      <w:r w:rsidRPr="00654F3D">
        <w:rPr>
          <w:rFonts w:ascii="Times New Roman" w:hAnsi="Times New Roman" w:cs="Times New Roman"/>
          <w:b/>
          <w:bCs/>
          <w:sz w:val="24"/>
        </w:rPr>
        <w:t>Role of DBA</w:t>
      </w:r>
      <w:r w:rsidRPr="00654F3D">
        <w:rPr>
          <w:rFonts w:ascii="Times New Roman" w:hAnsi="Times New Roman" w:cs="Times New Roman"/>
          <w:sz w:val="24"/>
        </w:rPr>
        <w:br/>
      </w:r>
      <w:r w:rsidRPr="00654F3D">
        <w:rPr>
          <w:rFonts w:ascii="Times New Roman" w:hAnsi="Times New Roman" w:cs="Times New Roman"/>
          <w:sz w:val="24"/>
        </w:rPr>
        <w:br/>
        <w:t>A Database Administrator (DBA) is responsible for managing and protecting a database. The DBA creates databases, manages users, controls security, performs backups, restores lost data, improves performance, and checks database health.</w:t>
      </w:r>
      <w:r w:rsidRPr="00654F3D">
        <w:rPr>
          <w:rFonts w:ascii="Times New Roman" w:hAnsi="Times New Roman" w:cs="Times New Roman"/>
          <w:sz w:val="24"/>
        </w:rPr>
        <w:br/>
      </w:r>
      <w:r w:rsidRPr="00654F3D">
        <w:rPr>
          <w:rFonts w:ascii="Times New Roman" w:hAnsi="Times New Roman" w:cs="Times New Roman"/>
          <w:sz w:val="24"/>
        </w:rPr>
        <w:br/>
        <w:t>Main Responsibilities:</w:t>
      </w:r>
      <w:r w:rsidRPr="00654F3D">
        <w:rPr>
          <w:rFonts w:ascii="Times New Roman" w:hAnsi="Times New Roman" w:cs="Times New Roman"/>
          <w:sz w:val="24"/>
        </w:rPr>
        <w:br/>
        <w:t>• Install and configure databases.</w:t>
      </w:r>
      <w:r w:rsidRPr="00654F3D">
        <w:rPr>
          <w:rFonts w:ascii="Times New Roman" w:hAnsi="Times New Roman" w:cs="Times New Roman"/>
          <w:sz w:val="24"/>
        </w:rPr>
        <w:br/>
        <w:t>• Create user accounts and permissions.</w:t>
      </w:r>
      <w:r w:rsidRPr="00654F3D">
        <w:rPr>
          <w:rFonts w:ascii="Times New Roman" w:hAnsi="Times New Roman" w:cs="Times New Roman"/>
          <w:sz w:val="24"/>
        </w:rPr>
        <w:br/>
        <w:t>• Take regular backups.</w:t>
      </w:r>
      <w:r w:rsidRPr="00654F3D">
        <w:rPr>
          <w:rFonts w:ascii="Times New Roman" w:hAnsi="Times New Roman" w:cs="Times New Roman"/>
          <w:sz w:val="24"/>
        </w:rPr>
        <w:br/>
        <w:t>• Recover data after failures.</w:t>
      </w:r>
      <w:r w:rsidRPr="00654F3D">
        <w:rPr>
          <w:rFonts w:ascii="Times New Roman" w:hAnsi="Times New Roman" w:cs="Times New Roman"/>
          <w:sz w:val="24"/>
        </w:rPr>
        <w:br/>
        <w:t>• Monitor database performance.</w:t>
      </w:r>
      <w:r w:rsidRPr="00654F3D">
        <w:rPr>
          <w:rFonts w:ascii="Times New Roman" w:hAnsi="Times New Roman" w:cs="Times New Roman"/>
          <w:sz w:val="24"/>
        </w:rPr>
        <w:br/>
        <w:t>• Protect data from unauthorized users.</w:t>
      </w:r>
      <w:r w:rsidRPr="00654F3D">
        <w:rPr>
          <w:rFonts w:ascii="Times New Roman" w:hAnsi="Times New Roman" w:cs="Times New Roman"/>
          <w:sz w:val="24"/>
        </w:rPr>
        <w:br/>
      </w:r>
      <w:r w:rsidRPr="00654F3D">
        <w:rPr>
          <w:rFonts w:ascii="Times New Roman" w:hAnsi="Times New Roman" w:cs="Times New Roman"/>
          <w:sz w:val="24"/>
        </w:rPr>
        <w:br/>
        <w:t>Real-life Example:</w:t>
      </w:r>
      <w:r w:rsidRPr="00654F3D">
        <w:rPr>
          <w:rFonts w:ascii="Times New Roman" w:hAnsi="Times New Roman" w:cs="Times New Roman"/>
          <w:sz w:val="24"/>
        </w:rPr>
        <w:br/>
        <w:t>A librarian arranges books, keeps them safe, and helps people find them quickly. Similarly, a DBA organizes database information, protects it, and ensures that users can access data without problems.</w:t>
      </w:r>
      <w:r w:rsidRPr="00654F3D">
        <w:rPr>
          <w:rFonts w:ascii="Times New Roman" w:hAnsi="Times New Roman" w:cs="Times New Roman"/>
          <w:sz w:val="24"/>
        </w:rPr>
        <w:br/>
      </w:r>
      <w:r w:rsidRPr="00654F3D">
        <w:rPr>
          <w:rFonts w:ascii="Times New Roman" w:hAnsi="Times New Roman" w:cs="Times New Roman"/>
          <w:sz w:val="24"/>
        </w:rPr>
        <w:br/>
        <w:t>A skilled DBA keeps the database secure, reliable, and always available.</w:t>
      </w:r>
    </w:p>
    <w:sectPr w:rsidR="008D6682" w:rsidRPr="00654F3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7456581">
    <w:abstractNumId w:val="8"/>
  </w:num>
  <w:num w:numId="2" w16cid:durableId="1336345867">
    <w:abstractNumId w:val="6"/>
  </w:num>
  <w:num w:numId="3" w16cid:durableId="1686862887">
    <w:abstractNumId w:val="5"/>
  </w:num>
  <w:num w:numId="4" w16cid:durableId="1365252099">
    <w:abstractNumId w:val="4"/>
  </w:num>
  <w:num w:numId="5" w16cid:durableId="927007951">
    <w:abstractNumId w:val="7"/>
  </w:num>
  <w:num w:numId="6" w16cid:durableId="1708139031">
    <w:abstractNumId w:val="3"/>
  </w:num>
  <w:num w:numId="7" w16cid:durableId="1462264239">
    <w:abstractNumId w:val="2"/>
  </w:num>
  <w:num w:numId="8" w16cid:durableId="6367430">
    <w:abstractNumId w:val="1"/>
  </w:num>
  <w:num w:numId="9" w16cid:durableId="165632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02F7"/>
    <w:rsid w:val="00654F3D"/>
    <w:rsid w:val="008D668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540CE8"/>
  <w14:defaultImageDpi w14:val="300"/>
  <w15:docId w15:val="{5FE4D840-692F-42A2-95DF-9D5C653D9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1376</Words>
  <Characters>7845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chakri gali</cp:lastModifiedBy>
  <cp:revision>2</cp:revision>
  <dcterms:created xsi:type="dcterms:W3CDTF">2026-07-22T04:35:00Z</dcterms:created>
  <dcterms:modified xsi:type="dcterms:W3CDTF">2026-07-22T04:35:00Z</dcterms:modified>
  <cp:category/>
</cp:coreProperties>
</file>